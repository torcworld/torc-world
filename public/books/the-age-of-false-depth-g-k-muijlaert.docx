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Age of False Depth</w:t>
      </w:r>
    </w:p>
    <w:p>
      <w:pPr>
        <w:pStyle w:val="Subtitle"/>
        <w:jc w:val="center"/>
      </w:pPr>
      <w:r>
        <w:t>Intelligence, Representation, and What Artifacts Actually Do</w:t>
      </w:r>
    </w:p>
    <w:p>
      <w:pPr>
        <w:pStyle w:val="Subtitle"/>
        <w:jc w:val="center"/>
      </w:pPr>
      <w:r>
        <w:t>A Theory of Representational Consciousness</w:t>
      </w:r>
    </w:p>
    <w:p>
      <w:pPr>
        <w:pStyle w:val="Subtitle"/>
        <w:jc w:val="center"/>
      </w:pPr>
      <w:r>
        <w:rPr>
          <w:b/>
          <w:sz w:val="24"/>
        </w:rPr>
        <w:t>G. K. Muijlaert</w:t>
      </w:r>
    </w:p>
    <w:p>
      <w:pPr>
        <w:pStyle w:val="Heading2"/>
      </w:pPr>
      <w:r>
        <w:t>Personal Motivation</w:t>
      </w:r>
    </w:p>
    <w:p>
      <w:pPr>
        <w:spacing w:after="120" w:line="259" w:lineRule="auto"/>
      </w:pPr>
      <w:r>
        <w:t>For a long time I kept returning to the same question. It appeared while</w:t>
      </w:r>
    </w:p>
    <w:p>
      <w:pPr>
        <w:spacing w:after="120" w:line="259" w:lineRule="auto"/>
      </w:pPr>
      <w:r>
        <w:t>reading novels, watching films, studying philosophy, and following</w:t>
      </w:r>
    </w:p>
    <w:p>
      <w:pPr>
        <w:spacing w:after="120" w:line="259" w:lineRule="auto"/>
      </w:pPr>
      <w:r>
        <w:t>scientific discoveries. The works changed. The disciplines changed. The</w:t>
      </w:r>
    </w:p>
    <w:p>
      <w:pPr>
        <w:spacing w:after="120" w:line="259" w:lineRule="auto"/>
      </w:pPr>
      <w:r>
        <w:t>question did not.</w:t>
      </w:r>
    </w:p>
    <w:p>
      <w:pPr>
        <w:spacing w:after="120" w:line="259" w:lineRule="auto"/>
      </w:pPr>
      <w:r>
        <w:t>Why do some artifacts genuinely reorganize the way reality becomes</w:t>
      </w:r>
    </w:p>
    <w:p>
      <w:pPr>
        <w:spacing w:after="120" w:line="259" w:lineRule="auto"/>
      </w:pPr>
      <w:r>
        <w:t>intelligible, while others create the appearance of having done so?</w:t>
      </w:r>
    </w:p>
    <w:p>
      <w:pPr>
        <w:spacing w:after="120" w:line="259" w:lineRule="auto"/>
      </w:pPr>
      <w:r>
        <w:t>We have many words for extraordinary achievement: profound, original,</w:t>
      </w:r>
    </w:p>
    <w:p>
      <w:pPr>
        <w:spacing w:after="120" w:line="259" w:lineRule="auto"/>
      </w:pPr>
      <w:r>
        <w:t>complex, revolutionary, brilliant, genius. But these words often</w:t>
      </w:r>
    </w:p>
    <w:p>
      <w:pPr>
        <w:spacing w:after="120" w:line="259" w:lineRule="auto"/>
      </w:pPr>
      <w:r>
        <w:t>collapse very different things. A work can be enormously complicated</w:t>
      </w:r>
    </w:p>
    <w:p>
      <w:pPr>
        <w:spacing w:after="120" w:line="259" w:lineRule="auto"/>
      </w:pPr>
      <w:r>
        <w:t>without revealing anything new. Another can be almost embarrassingly</w:t>
      </w:r>
    </w:p>
    <w:p>
      <w:pPr>
        <w:spacing w:after="120" w:line="259" w:lineRule="auto"/>
      </w:pPr>
      <w:r>
        <w:t>simple once understood and nevertheless change the structure through</w:t>
      </w:r>
    </w:p>
    <w:p>
      <w:pPr>
        <w:spacing w:after="120" w:line="259" w:lineRule="auto"/>
      </w:pPr>
      <w:r>
        <w:t>which a problem can be seen. One thinker can display extraordinary</w:t>
      </w:r>
    </w:p>
    <w:p>
      <w:pPr>
        <w:spacing w:after="120" w:line="259" w:lineRule="auto"/>
      </w:pPr>
      <w:r>
        <w:t>intelligence while operating entirely inside an inherited framework.</w:t>
      </w:r>
    </w:p>
    <w:p>
      <w:pPr>
        <w:spacing w:after="120" w:line="259" w:lineRule="auto"/>
      </w:pPr>
      <w:r>
        <w:t>Another can notice that the framework itself is the problem.</w:t>
      </w:r>
    </w:p>
    <w:p>
      <w:pPr>
        <w:spacing w:after="120" w:line="259" w:lineRule="auto"/>
      </w:pPr>
      <w:r>
        <w:t>These are not merely differences of taste. Something different has</w:t>
      </w:r>
    </w:p>
    <w:p>
      <w:pPr>
        <w:spacing w:after="120" w:line="259" w:lineRule="auto"/>
      </w:pPr>
      <w:r>
        <w:t>happened.</w:t>
      </w:r>
    </w:p>
    <w:p>
      <w:pPr>
        <w:spacing w:after="120" w:line="259" w:lineRule="auto"/>
      </w:pPr>
      <w:r>
        <w:t>Eventually I found a simpler question:</w:t>
      </w:r>
    </w:p>
    <w:p>
      <w:pPr>
        <w:spacing w:after="120" w:line="259" w:lineRule="auto"/>
      </w:pPr>
      <w:r>
        <w:t>What has actually been accomplished?</w:t>
      </w:r>
    </w:p>
    <w:p>
      <w:pPr>
        <w:spacing w:after="120" w:line="259" w:lineRule="auto"/>
      </w:pPr>
      <w:r>
        <w:t>That question became the beginning of this book. It also led somewhere</w:t>
      </w:r>
    </w:p>
    <w:p>
      <w:pPr>
        <w:spacing w:after="120" w:line="259" w:lineRule="auto"/>
      </w:pPr>
      <w:r>
        <w:t>larger than criticism. To know what an artifact has accomplished, we</w:t>
      </w:r>
    </w:p>
    <w:p>
      <w:pPr>
        <w:spacing w:after="120" w:line="259" w:lineRule="auto"/>
      </w:pPr>
      <w:r>
        <w:t>need to ask what representation itself is doing. How does consciousness</w:t>
      </w:r>
    </w:p>
    <w:p>
      <w:pPr>
        <w:spacing w:after="120" w:line="259" w:lineRule="auto"/>
      </w:pPr>
      <w:r>
        <w:t>make reality intelligible? What happens when consciousness becomes aware</w:t>
      </w:r>
    </w:p>
    <w:p>
      <w:pPr>
        <w:spacing w:after="120" w:line="259" w:lineRule="auto"/>
      </w:pPr>
      <w:r>
        <w:t>of the structures through which it sees? What happens when those</w:t>
      </w:r>
    </w:p>
    <w:p>
      <w:pPr>
        <w:spacing w:after="120" w:line="259" w:lineRule="auto"/>
      </w:pPr>
      <w:r>
        <w:t>structures multiply, become self-conscious, and eventually learn to</w:t>
      </w:r>
    </w:p>
    <w:p>
      <w:pPr>
        <w:spacing w:after="120" w:line="259" w:lineRule="auto"/>
      </w:pPr>
      <w:r>
        <w:t>imitate the signals by which we once recognized understanding?</w:t>
      </w:r>
    </w:p>
    <w:p>
      <w:pPr>
        <w:spacing w:after="120" w:line="259" w:lineRule="auto"/>
      </w:pPr>
      <w:r>
        <w:t>The problem is especially visible now, but it did not begin with</w:t>
      </w:r>
    </w:p>
    <w:p>
      <w:pPr>
        <w:spacing w:after="120" w:line="259" w:lineRule="auto"/>
      </w:pPr>
      <w:r>
        <w:t>artificial intelligence. AI has simply made it difficult to ignore.</w:t>
      </w:r>
    </w:p>
    <w:p>
      <w:pPr>
        <w:pStyle w:val="Heading1"/>
      </w:pPr>
      <w:r>
        <w:t>Part I — The Map</w:t>
      </w:r>
    </w:p>
    <w:p>
      <w:pPr>
        <w:pStyle w:val="Heading1"/>
      </w:pPr>
      <w:r>
        <w:t>Chapter One — False Depth</w:t>
      </w:r>
    </w:p>
    <w:p>
      <w:pPr>
        <w:spacing w:after="120" w:line="259" w:lineRule="auto"/>
      </w:pPr>
      <w:r>
        <w:t>A painting of fire can be beautiful, accurate, even mesmerizing. It can</w:t>
      </w:r>
    </w:p>
    <w:p>
      <w:pPr>
        <w:spacing w:after="120" w:line="259" w:lineRule="auto"/>
      </w:pPr>
      <w:r>
        <w:t>reproduce the color of flame, the shape of smoke, the glow against a</w:t>
      </w:r>
    </w:p>
    <w:p>
      <w:pPr>
        <w:spacing w:after="120" w:line="259" w:lineRule="auto"/>
      </w:pPr>
      <w:r>
        <w:t>wall. Yet no one mistakes the painting for combustion. We can place a</w:t>
      </w:r>
    </w:p>
    <w:p>
      <w:pPr>
        <w:spacing w:after="120" w:line="259" w:lineRule="auto"/>
      </w:pPr>
      <w:r>
        <w:t>hand near it and discover that something is missing.</w:t>
      </w:r>
    </w:p>
    <w:p>
      <w:pPr>
        <w:spacing w:after="120" w:line="259" w:lineRule="auto"/>
      </w:pPr>
      <w:r>
        <w:t>Meaning is harder.</w:t>
      </w:r>
    </w:p>
    <w:p>
      <w:pPr>
        <w:spacing w:after="120" w:line="259" w:lineRule="auto"/>
      </w:pPr>
      <w:r>
        <w:t>A sentence can look profound. A theory can look explanatory. A film can</w:t>
      </w:r>
    </w:p>
    <w:p>
      <w:pPr>
        <w:spacing w:after="120" w:line="259" w:lineRule="auto"/>
      </w:pPr>
      <w:r>
        <w:t>look complex. A person can sound intelligent. There is no equivalent</w:t>
      </w:r>
    </w:p>
    <w:p>
      <w:pPr>
        <w:spacing w:after="120" w:line="259" w:lineRule="auto"/>
      </w:pPr>
      <w:r>
        <w:t>test of heat. We recognize invisible qualities through traces:</w:t>
      </w:r>
    </w:p>
    <w:p>
      <w:pPr>
        <w:spacing w:after="120" w:line="259" w:lineRule="auto"/>
      </w:pPr>
      <w:r>
        <w:t>understanding leaves traces, insight leaves traces, intelligence leaves</w:t>
      </w:r>
    </w:p>
    <w:p>
      <w:pPr>
        <w:spacing w:after="120" w:line="259" w:lineRule="auto"/>
      </w:pPr>
      <w:r>
        <w:t>traces. For most of human history, a sophisticated representation also</w:t>
      </w:r>
    </w:p>
    <w:p>
      <w:pPr>
        <w:spacing w:after="120" w:line="259" w:lineRule="auto"/>
      </w:pPr>
      <w:r>
        <w:t>carried a fairly safe assumption: somewhere behind it, a mind had done</w:t>
      </w:r>
    </w:p>
    <w:p>
      <w:pPr>
        <w:spacing w:after="120" w:line="259" w:lineRule="auto"/>
      </w:pPr>
      <w:r>
        <w:t>something sophisticated.</w:t>
      </w:r>
    </w:p>
    <w:p>
      <w:pPr>
        <w:spacing w:after="120" w:line="259" w:lineRule="auto"/>
      </w:pPr>
      <w:r>
        <w:t>But traces can be reproduced.</w:t>
      </w:r>
    </w:p>
    <w:p>
      <w:pPr>
        <w:spacing w:after="120" w:line="259" w:lineRule="auto"/>
      </w:pPr>
      <w:r>
        <w:t>The language of insight can appear without insight. Complexity can be</w:t>
      </w:r>
    </w:p>
    <w:p>
      <w:pPr>
        <w:spacing w:after="120" w:line="259" w:lineRule="auto"/>
      </w:pPr>
      <w:r>
        <w:t>genuine while discovery is absent. Ambiguity can be carefully engineered</w:t>
      </w:r>
    </w:p>
    <w:p>
      <w:pPr>
        <w:spacing w:after="120" w:line="259" w:lineRule="auto"/>
      </w:pPr>
      <w:r>
        <w:t>without disclosing anything that was previously hidden. A work can</w:t>
      </w:r>
    </w:p>
    <w:p>
      <w:pPr>
        <w:spacing w:after="120" w:line="259" w:lineRule="auto"/>
      </w:pPr>
      <w:r>
        <w:t>become exquisitely self-aware while doing little more than announcing</w:t>
      </w:r>
    </w:p>
    <w:p>
      <w:pPr>
        <w:spacing w:after="120" w:line="259" w:lineRule="auto"/>
      </w:pPr>
      <w:r>
        <w:t>its self-awareness. Once a culture learns what profundity looks like,</w:t>
      </w:r>
    </w:p>
    <w:p>
      <w:pPr>
        <w:spacing w:after="120" w:line="259" w:lineRule="auto"/>
      </w:pPr>
      <w:r>
        <w:t>profundity can acquire a style. The style can travel independently of</w:t>
      </w:r>
    </w:p>
    <w:p>
      <w:pPr>
        <w:spacing w:after="120" w:line="259" w:lineRule="auto"/>
      </w:pPr>
      <w:r>
        <w:t>the operation that originally produced it.</w:t>
      </w:r>
    </w:p>
    <w:p>
      <w:pPr>
        <w:spacing w:after="120" w:line="259" w:lineRule="auto"/>
      </w:pPr>
      <w:r>
        <w:t>Smoke can exist without fire. The mask can learn the face.</w:t>
      </w:r>
    </w:p>
    <w:p>
      <w:pPr>
        <w:spacing w:after="120" w:line="259" w:lineRule="auto"/>
      </w:pPr>
      <w:r>
        <w:t>This does not mean that complexity, ambiguity, symbolism, recursion, or</w:t>
      </w:r>
    </w:p>
    <w:p>
      <w:pPr>
        <w:spacing w:after="120" w:line="259" w:lineRule="auto"/>
      </w:pPr>
      <w:r>
        <w:t>difficult language are fraudulent. Quite the opposite. Some of the</w:t>
      </w:r>
    </w:p>
    <w:p>
      <w:pPr>
        <w:spacing w:after="120" w:line="259" w:lineRule="auto"/>
      </w:pPr>
      <w:r>
        <w:t>greatest works require them. The mistake is to treat the presence of the</w:t>
      </w:r>
    </w:p>
    <w:p>
      <w:pPr>
        <w:spacing w:after="120" w:line="259" w:lineRule="auto"/>
      </w:pPr>
      <w:r>
        <w:t>signal as proof of the operation.</w:t>
      </w:r>
    </w:p>
    <w:p>
      <w:pPr>
        <w:spacing w:after="120" w:line="259" w:lineRule="auto"/>
      </w:pPr>
      <w:r>
        <w:t>Imagine a novel containing hundreds of correspondences. Names mirror</w:t>
      </w:r>
    </w:p>
    <w:p>
      <w:pPr>
        <w:spacing w:after="120" w:line="259" w:lineRule="auto"/>
      </w:pPr>
      <w:r>
        <w:t>names. Images recur. Historical events echo fictional ones. Narrators</w:t>
      </w:r>
    </w:p>
    <w:p>
      <w:pPr>
        <w:spacing w:after="120" w:line="259" w:lineRule="auto"/>
      </w:pPr>
      <w:r>
        <w:t>contradict one another. The architecture may be extraordinary, and</w:t>
      </w:r>
    </w:p>
    <w:p>
      <w:pPr>
        <w:spacing w:after="120" w:line="259" w:lineRule="auto"/>
      </w:pPr>
      <w:r>
        <w:t>producing it may require enormous intelligence. But connection is not</w:t>
      </w:r>
    </w:p>
    <w:p>
      <w:pPr>
        <w:spacing w:after="120" w:line="259" w:lineRule="auto"/>
      </w:pPr>
      <w:r>
        <w:t>yet discovery. The work may have constructed a brilliant system inside</w:t>
      </w:r>
    </w:p>
    <w:p>
      <w:pPr>
        <w:spacing w:after="120" w:line="259" w:lineRule="auto"/>
      </w:pPr>
      <w:r>
        <w:t>terms that remain fundamentally unchanged.</w:t>
      </w:r>
    </w:p>
    <w:p>
      <w:pPr>
        <w:spacing w:after="120" w:line="259" w:lineRule="auto"/>
      </w:pPr>
      <w:r>
        <w:t>Now imagine a second artifact, much shorter and less visibly</w:t>
      </w:r>
    </w:p>
    <w:p>
      <w:pPr>
        <w:spacing w:after="120" w:line="259" w:lineRule="auto"/>
      </w:pPr>
      <w:r>
        <w:t>complicated. It reveals that several phenomena previously treated as</w:t>
      </w:r>
    </w:p>
    <w:p>
      <w:pPr>
        <w:spacing w:after="120" w:line="259" w:lineRule="auto"/>
      </w:pPr>
      <w:r>
        <w:t>separate are consequences of one underlying relation. Once the relation</w:t>
      </w:r>
    </w:p>
    <w:p>
      <w:pPr>
        <w:spacing w:after="120" w:line="259" w:lineRule="auto"/>
      </w:pPr>
      <w:r>
        <w:t>is seen, the old organization of the problem becomes inadequate. The</w:t>
      </w:r>
    </w:p>
    <w:p>
      <w:pPr>
        <w:spacing w:after="120" w:line="259" w:lineRule="auto"/>
      </w:pPr>
      <w:r>
        <w:t>final statement may be simple. The cognitive operation is not.</w:t>
      </w:r>
    </w:p>
    <w:p>
      <w:pPr>
        <w:spacing w:after="120" w:line="259" w:lineRule="auto"/>
      </w:pPr>
      <w:r>
        <w:t>Calling both artifacts "intelligent" tells us something, but not enough.</w:t>
      </w:r>
    </w:p>
    <w:p>
      <w:pPr>
        <w:spacing w:after="120" w:line="259" w:lineRule="auto"/>
      </w:pPr>
      <w:r>
        <w:t>The problem becomes sharper in an age saturated with representations.</w:t>
      </w:r>
    </w:p>
    <w:p>
      <w:pPr>
        <w:spacing w:after="120" w:line="259" w:lineRule="auto"/>
      </w:pPr>
      <w:r>
        <w:t>Every event produces commentary. Commentary produces interpretation.</w:t>
      </w:r>
    </w:p>
    <w:p>
      <w:pPr>
        <w:spacing w:after="120" w:line="259" w:lineRule="auto"/>
      </w:pPr>
      <w:r>
        <w:t>Interpretation becomes material for further interpretation. The result</w:t>
      </w:r>
    </w:p>
    <w:p>
      <w:pPr>
        <w:spacing w:after="120" w:line="259" w:lineRule="auto"/>
      </w:pPr>
      <w:r>
        <w:t>is not necessarily greater understanding. Sometimes it is only greater</w:t>
      </w:r>
    </w:p>
    <w:p>
      <w:pPr>
        <w:spacing w:after="120" w:line="259" w:lineRule="auto"/>
      </w:pPr>
      <w:r>
        <w:t>representational density.</w:t>
      </w:r>
    </w:p>
    <w:p>
      <w:pPr>
        <w:spacing w:after="120" w:line="259" w:lineRule="auto"/>
      </w:pPr>
      <w:r>
        <w:t>Modern culture is unusually good at producing the visible signs of</w:t>
      </w:r>
    </w:p>
    <w:p>
      <w:pPr>
        <w:spacing w:after="120" w:line="259" w:lineRule="auto"/>
      </w:pPr>
      <w:r>
        <w:t>intellectual seriousness: fragmentation, abstraction, irony,</w:t>
      </w:r>
    </w:p>
    <w:p>
      <w:pPr>
        <w:spacing w:after="120" w:line="259" w:lineRule="auto"/>
      </w:pPr>
      <w:r>
        <w:t>self-reference, conceptual vocabulary, interpretive openness. A</w:t>
      </w:r>
    </w:p>
    <w:p>
      <w:pPr>
        <w:spacing w:after="120" w:line="259" w:lineRule="auto"/>
      </w:pPr>
      <w:r>
        <w:t>sophisticated audience can be especially vulnerable to sophisticated</w:t>
      </w:r>
    </w:p>
    <w:p>
      <w:pPr>
        <w:spacing w:after="120" w:line="259" w:lineRule="auto"/>
      </w:pPr>
      <w:r>
        <w:t>signals because it has learned where to look. The more trained the</w:t>
      </w:r>
    </w:p>
    <w:p>
      <w:pPr>
        <w:spacing w:after="120" w:line="259" w:lineRule="auto"/>
      </w:pPr>
      <w:r>
        <w:t>interpreter, the more elaborate the reading that can sometimes be</w:t>
      </w:r>
    </w:p>
    <w:p>
      <w:pPr>
        <w:spacing w:after="120" w:line="259" w:lineRule="auto"/>
      </w:pPr>
      <w:r>
        <w:t>projected onto an object that only weakly constrains it.</w:t>
      </w:r>
    </w:p>
    <w:p>
      <w:pPr>
        <w:spacing w:after="120" w:line="259" w:lineRule="auto"/>
      </w:pPr>
      <w:r>
        <w:t>The distinction I want to preserve is therefore not between difficult</w:t>
      </w:r>
    </w:p>
    <w:p>
      <w:pPr>
        <w:spacing w:after="120" w:line="259" w:lineRule="auto"/>
      </w:pPr>
      <w:r>
        <w:t>and easy, or between simple and complex. It is between **what a</w:t>
      </w:r>
    </w:p>
    <w:p>
      <w:pPr>
        <w:spacing w:after="120" w:line="259" w:lineRule="auto"/>
      </w:pPr>
      <w:r>
        <w:t>representation resembles and what it actually does**.</w:t>
      </w:r>
    </w:p>
    <w:p>
      <w:pPr>
        <w:spacing w:after="120" w:line="259" w:lineRule="auto"/>
      </w:pPr>
      <w:r>
        <w:t>That distinction will eventually lead to a framework for evaluating</w:t>
      </w:r>
    </w:p>
    <w:p>
      <w:pPr>
        <w:spacing w:after="120" w:line="259" w:lineRule="auto"/>
      </w:pPr>
      <w:r>
        <w:t>demonstrated cognition in artifacts. But before we can ask what a</w:t>
      </w:r>
    </w:p>
    <w:p>
      <w:pPr>
        <w:spacing w:after="120" w:line="259" w:lineRule="auto"/>
      </w:pPr>
      <w:r>
        <w:t>representation does, we need to understand why consciousness requires</w:t>
      </w:r>
    </w:p>
    <w:p>
      <w:pPr>
        <w:spacing w:after="120" w:line="259" w:lineRule="auto"/>
      </w:pPr>
      <w:r>
        <w:t>representation in the first place.</w:t>
      </w:r>
    </w:p>
    <w:p>
      <w:pPr>
        <w:pStyle w:val="Heading1"/>
      </w:pPr>
      <w:r>
        <w:t>Chapter Two — The Map and the Mirror</w:t>
      </w:r>
    </w:p>
    <w:p>
      <w:pPr>
        <w:spacing w:after="120" w:line="259" w:lineRule="auto"/>
      </w:pPr>
      <w:r>
        <w:t>Consciousness does not contain the world. Reality contains too much: too</w:t>
      </w:r>
    </w:p>
    <w:p>
      <w:pPr>
        <w:spacing w:after="120" w:line="259" w:lineRule="auto"/>
      </w:pPr>
      <w:r>
        <w:t>much information, too many relationships, too many possible</w:t>
      </w:r>
    </w:p>
    <w:p>
      <w:pPr>
        <w:spacing w:after="120" w:line="259" w:lineRule="auto"/>
      </w:pPr>
      <w:r>
        <w:t>distinctions. To exist within reality at all, consciousness must reduce</w:t>
      </w:r>
    </w:p>
    <w:p>
      <w:pPr>
        <w:spacing w:after="120" w:line="259" w:lineRule="auto"/>
      </w:pPr>
      <w:r>
        <w:t>it without entirely losing contact with it.</w:t>
      </w:r>
    </w:p>
    <w:p>
      <w:pPr>
        <w:spacing w:after="120" w:line="259" w:lineRule="auto"/>
      </w:pPr>
      <w:r>
        <w:t>It needs maps.</w:t>
      </w:r>
    </w:p>
    <w:p>
      <w:pPr>
        <w:spacing w:after="120" w:line="259" w:lineRule="auto"/>
      </w:pPr>
      <w:r>
        <w:t>A map is not a failed territory. It succeeds because it leaves almost</w:t>
      </w:r>
    </w:p>
    <w:p>
      <w:pPr>
        <w:spacing w:after="120" w:line="259" w:lineRule="auto"/>
      </w:pPr>
      <w:r>
        <w:t>everything out. A city map that contained every person, every movement,</w:t>
      </w:r>
    </w:p>
    <w:p>
      <w:pPr>
        <w:spacing w:after="120" w:line="259" w:lineRule="auto"/>
      </w:pPr>
      <w:r>
        <w:t>every changing surface and every moment would eventually need to become</w:t>
      </w:r>
    </w:p>
    <w:p>
      <w:pPr>
        <w:spacing w:after="120" w:line="259" w:lineRule="auto"/>
      </w:pPr>
      <w:r>
        <w:t>another city. The usefulness of the map depends on selection. It</w:t>
      </w:r>
    </w:p>
    <w:p>
      <w:pPr>
        <w:spacing w:after="120" w:line="259" w:lineRule="auto"/>
      </w:pPr>
      <w:r>
        <w:t>preserves certain relations and discards others.</w:t>
      </w:r>
    </w:p>
    <w:p>
      <w:pPr>
        <w:spacing w:after="120" w:line="259" w:lineRule="auto"/>
      </w:pPr>
      <w:r>
        <w:t>Language does the same. The word tree contains neither roots nor</w:t>
      </w:r>
    </w:p>
    <w:p>
      <w:pPr>
        <w:spacing w:after="120" w:line="259" w:lineRule="auto"/>
      </w:pPr>
      <w:r>
        <w:t>leaves nor sunlight nor centuries of biological history. It removes</w:t>
      </w:r>
    </w:p>
    <w:p>
      <w:pPr>
        <w:spacing w:after="120" w:line="259" w:lineRule="auto"/>
      </w:pPr>
      <w:r>
        <w:t>almost everything. Precisely because it does, we can compare trees,</w:t>
      </w:r>
    </w:p>
    <w:p>
      <w:pPr>
        <w:spacing w:after="120" w:line="259" w:lineRule="auto"/>
      </w:pPr>
      <w:r>
        <w:t>remember absent trees, imagine impossible trees, and reason about</w:t>
      </w:r>
    </w:p>
    <w:p>
      <w:pPr>
        <w:spacing w:after="120" w:line="259" w:lineRule="auto"/>
      </w:pPr>
      <w:r>
        <w:t>classes of things that are not present.</w:t>
      </w:r>
    </w:p>
    <w:p>
      <w:pPr>
        <w:spacing w:after="120" w:line="259" w:lineRule="auto"/>
      </w:pPr>
      <w:r>
        <w:t>Representation is therefore not simply a wall between consciousness and</w:t>
      </w:r>
    </w:p>
    <w:p>
      <w:pPr>
        <w:spacing w:after="120" w:line="259" w:lineRule="auto"/>
      </w:pPr>
      <w:r>
        <w:t>reality. It is a selective structure through which something becomes</w:t>
      </w:r>
    </w:p>
    <w:p>
      <w:pPr>
        <w:spacing w:after="120" w:line="259" w:lineRule="auto"/>
      </w:pPr>
      <w:r>
        <w:t>cognitively available as something.</w:t>
      </w:r>
    </w:p>
    <w:p>
      <w:pPr>
        <w:spacing w:after="120" w:line="259" w:lineRule="auto"/>
      </w:pPr>
      <w:r>
        <w:t>Something is lost. Something is gained.</w:t>
      </w:r>
    </w:p>
    <w:p>
      <w:pPr>
        <w:spacing w:after="120" w:line="259" w:lineRule="auto"/>
      </w:pPr>
      <w:r>
        <w:t>The same process occurs at many levels. We do not ordinarily experience</w:t>
      </w:r>
    </w:p>
    <w:p>
      <w:pPr>
        <w:spacing w:after="120" w:line="259" w:lineRule="auto"/>
      </w:pPr>
      <w:r>
        <w:t>air vibrations; we hear a voice. We do not attend to individual printed</w:t>
      </w:r>
    </w:p>
    <w:p>
      <w:pPr>
        <w:spacing w:after="120" w:line="259" w:lineRule="auto"/>
      </w:pPr>
      <w:r>
        <w:t>marks; we read a sentence. A skilled reader no longer sees letters and</w:t>
      </w:r>
    </w:p>
    <w:p>
      <w:pPr>
        <w:spacing w:after="120" w:line="259" w:lineRule="auto"/>
      </w:pPr>
      <w:r>
        <w:t>then laboriously reconstructs meaning. The marks become transparent. The</w:t>
      </w:r>
    </w:p>
    <w:p>
      <w:pPr>
        <w:spacing w:after="120" w:line="259" w:lineRule="auto"/>
      </w:pPr>
      <w:r>
        <w:t>reader sees a door opening in a dark hallway, a face turning away, an</w:t>
      </w:r>
    </w:p>
    <w:p>
      <w:pPr>
        <w:spacing w:after="120" w:line="259" w:lineRule="auto"/>
      </w:pPr>
      <w:r>
        <w:t>argument taking shape.</w:t>
      </w:r>
    </w:p>
    <w:p>
      <w:pPr>
        <w:spacing w:after="120" w:line="259" w:lineRule="auto"/>
      </w:pPr>
      <w:r>
        <w:t>**Successful representation tends to disappear into what it makes</w:t>
      </w:r>
    </w:p>
    <w:p>
      <w:pPr>
        <w:spacing w:after="120" w:line="259" w:lineRule="auto"/>
      </w:pPr>
      <w:r>
        <w:t>visible.**</w:t>
      </w:r>
    </w:p>
    <w:p>
      <w:pPr>
        <w:spacing w:after="120" w:line="259" w:lineRule="auto"/>
      </w:pPr>
      <w:r>
        <w:t>That disappearance is necessary. A consciousness forced to analyze every</w:t>
      </w:r>
    </w:p>
    <w:p>
      <w:pPr>
        <w:spacing w:after="120" w:line="259" w:lineRule="auto"/>
      </w:pPr>
      <w:r>
        <w:t>mediation through which experience becomes intelligible would be</w:t>
      </w:r>
    </w:p>
    <w:p>
      <w:pPr>
        <w:spacing w:after="120" w:line="259" w:lineRule="auto"/>
      </w:pPr>
      <w:r>
        <w:t>paralyzed. Human beings do not merely inspect representations. They</w:t>
      </w:r>
    </w:p>
    <w:p>
      <w:pPr>
        <w:spacing w:after="120" w:line="259" w:lineRule="auto"/>
      </w:pPr>
      <w:r>
        <w:t>inhabit them.</w:t>
      </w:r>
    </w:p>
    <w:p>
      <w:pPr>
        <w:spacing w:after="120" w:line="259" w:lineRule="auto"/>
      </w:pPr>
      <w:r>
        <w:t>But transparency creates a danger. The better a representation works,</w:t>
      </w:r>
    </w:p>
    <w:p>
      <w:pPr>
        <w:spacing w:after="120" w:line="259" w:lineRule="auto"/>
      </w:pPr>
      <w:r>
        <w:t>the easier it becomes to forget that it is a representation. An</w:t>
      </w:r>
    </w:p>
    <w:p>
      <w:pPr>
        <w:spacing w:after="120" w:line="259" w:lineRule="auto"/>
      </w:pPr>
      <w:r>
        <w:t>interpretation begins to look like reality itself. A category becomes</w:t>
      </w:r>
    </w:p>
    <w:p>
      <w:pPr>
        <w:spacing w:after="120" w:line="259" w:lineRule="auto"/>
      </w:pPr>
      <w:r>
        <w:t>natural. A worldview simply becomes the world.</w:t>
      </w:r>
    </w:p>
    <w:p>
      <w:pPr>
        <w:spacing w:after="120" w:line="259" w:lineRule="auto"/>
      </w:pPr>
      <w:r>
        <w:t>Then something happens. A contradiction appears. Another culture</w:t>
      </w:r>
    </w:p>
    <w:p>
      <w:pPr>
        <w:spacing w:after="120" w:line="259" w:lineRule="auto"/>
      </w:pPr>
      <w:r>
        <w:t>organizes the same phenomenon differently. A scientific anomaly refuses</w:t>
      </w:r>
    </w:p>
    <w:p>
      <w:pPr>
        <w:spacing w:after="120" w:line="259" w:lineRule="auto"/>
      </w:pPr>
      <w:r>
        <w:t>to fit. A philosopher asks why the obvious category should be obvious. A</w:t>
      </w:r>
    </w:p>
    <w:p>
      <w:pPr>
        <w:spacing w:after="120" w:line="259" w:lineRule="auto"/>
      </w:pPr>
      <w:r>
        <w:t>work of art exposes the structure through which its own reality has been</w:t>
      </w:r>
    </w:p>
    <w:p>
      <w:pPr>
        <w:spacing w:after="120" w:line="259" w:lineRule="auto"/>
      </w:pPr>
      <w:r>
        <w:t>presented.</w:t>
      </w:r>
    </w:p>
    <w:p>
      <w:pPr>
        <w:spacing w:after="120" w:line="259" w:lineRule="auto"/>
      </w:pPr>
      <w:r>
        <w:t>The map reappears.</w:t>
      </w:r>
    </w:p>
    <w:p>
      <w:pPr>
        <w:spacing w:after="120" w:line="259" w:lineRule="auto"/>
      </w:pPr>
      <w:r>
        <w:t>Consciousness can now do something peculiar: it can represent its own</w:t>
      </w:r>
    </w:p>
    <w:p>
      <w:pPr>
        <w:spacing w:after="120" w:line="259" w:lineRule="auto"/>
      </w:pPr>
      <w:r>
        <w:t>representation. It can think not only about the world, but about the</w:t>
      </w:r>
    </w:p>
    <w:p>
      <w:pPr>
        <w:spacing w:after="120" w:line="259" w:lineRule="auto"/>
      </w:pPr>
      <w:r>
        <w:t>categories, assumptions, symbols, and interpretive structures through</w:t>
      </w:r>
    </w:p>
    <w:p>
      <w:pPr>
        <w:spacing w:after="120" w:line="259" w:lineRule="auto"/>
      </w:pPr>
      <w:r>
        <w:t>which the world became intelligible.</w:t>
      </w:r>
    </w:p>
    <w:p>
      <w:pPr>
        <w:spacing w:after="120" w:line="259" w:lineRule="auto"/>
      </w:pPr>
      <w:r>
        <w:t>This is recursion.</w:t>
      </w:r>
    </w:p>
    <w:p>
      <w:pPr>
        <w:spacing w:after="120" w:line="259" w:lineRule="auto"/>
      </w:pPr>
      <w:r>
        <w:t>I become angry. Then I notice that I am angry. Then I ask whether the</w:t>
      </w:r>
    </w:p>
    <w:p>
      <w:pPr>
        <w:spacing w:after="120" w:line="259" w:lineRule="auto"/>
      </w:pPr>
      <w:r>
        <w:t>anger is justified. Perhaps I discover that what felt like righteousness</w:t>
      </w:r>
    </w:p>
    <w:p>
      <w:pPr>
        <w:spacing w:after="120" w:line="259" w:lineRule="auto"/>
      </w:pPr>
      <w:r>
        <w:t>was humiliation. The first-order experience remains, but my relation to</w:t>
      </w:r>
    </w:p>
    <w:p>
      <w:pPr>
        <w:spacing w:after="120" w:line="259" w:lineRule="auto"/>
      </w:pPr>
      <w:r>
        <w:t>it has changed. I am no longer only angry. I am also observing the</w:t>
      </w:r>
    </w:p>
    <w:p>
      <w:pPr>
        <w:spacing w:after="120" w:line="259" w:lineRule="auto"/>
      </w:pPr>
      <w:r>
        <w:t>consciousness that is angry.</w:t>
      </w:r>
    </w:p>
    <w:p>
      <w:pPr>
        <w:spacing w:after="120" w:line="259" w:lineRule="auto"/>
      </w:pPr>
      <w:r>
        <w:t>A similar movement can occur culturally. A rule is followed, then its</w:t>
      </w:r>
    </w:p>
    <w:p>
      <w:pPr>
        <w:spacing w:after="120" w:line="259" w:lineRule="auto"/>
      </w:pPr>
      <w:r>
        <w:t>legitimacy becomes a question. A ritual is inhabited, then the relation</w:t>
      </w:r>
    </w:p>
    <w:p>
      <w:pPr>
        <w:spacing w:after="120" w:line="259" w:lineRule="auto"/>
      </w:pPr>
      <w:r>
        <w:t>between the ritual and what it claims to represent becomes visible. A</w:t>
      </w:r>
    </w:p>
    <w:p>
      <w:pPr>
        <w:spacing w:after="120" w:line="259" w:lineRule="auto"/>
      </w:pPr>
      <w:r>
        <w:t>concept such as justice functions fluently, then someone asks what</w:t>
      </w:r>
    </w:p>
    <w:p>
      <w:pPr>
        <w:spacing w:after="120" w:line="259" w:lineRule="auto"/>
      </w:pPr>
      <w:r>
        <w:t>justice actually is.</w:t>
      </w:r>
    </w:p>
    <w:p>
      <w:pPr>
        <w:spacing w:after="120" w:line="259" w:lineRule="auto"/>
      </w:pPr>
      <w:r>
        <w:t>The mirror has turned toward itself.</w:t>
      </w:r>
    </w:p>
    <w:p>
      <w:pPr>
        <w:spacing w:after="120" w:line="259" w:lineRule="auto"/>
      </w:pPr>
      <w:r>
        <w:t>This movement creates freedom because a representation that can be seen</w:t>
      </w:r>
    </w:p>
    <w:p>
      <w:pPr>
        <w:spacing w:after="120" w:line="259" w:lineRule="auto"/>
      </w:pPr>
      <w:r>
        <w:t>as representation can be compared, criticized, modified, rejected, or</w:t>
      </w:r>
    </w:p>
    <w:p>
      <w:pPr>
        <w:spacing w:after="120" w:line="259" w:lineRule="auto"/>
      </w:pPr>
      <w:r>
        <w:t>replaced. But the same movement creates distance. The person who sees</w:t>
      </w:r>
    </w:p>
    <w:p>
      <w:pPr>
        <w:spacing w:after="120" w:line="259" w:lineRule="auto"/>
      </w:pPr>
      <w:r>
        <w:t>the map can no longer inhabit it in exactly the same way as the person</w:t>
      </w:r>
    </w:p>
    <w:p>
      <w:pPr>
        <w:spacing w:after="120" w:line="259" w:lineRule="auto"/>
      </w:pPr>
      <w:r>
        <w:t>for whom the map remained transparent.</w:t>
      </w:r>
    </w:p>
    <w:p>
      <w:pPr>
        <w:spacing w:after="120" w:line="259" w:lineRule="auto"/>
      </w:pPr>
      <w:r>
        <w:t>Reflection therefore produces two possibilities at once: liberation and</w:t>
      </w:r>
    </w:p>
    <w:p>
      <w:pPr>
        <w:spacing w:after="120" w:line="259" w:lineRule="auto"/>
      </w:pPr>
      <w:r>
        <w:t>alienation.</w:t>
      </w:r>
    </w:p>
    <w:p>
      <w:pPr>
        <w:spacing w:after="120" w:line="259" w:lineRule="auto"/>
      </w:pPr>
      <w:r>
        <w:t>And it creates a problem that will follow the rest of this book:</w:t>
      </w:r>
    </w:p>
    <w:p>
      <w:pPr>
        <w:spacing w:after="120" w:line="259" w:lineRule="auto"/>
      </w:pPr>
      <w:r>
        <w:t>How can consciousness inhabit a map after seeing the map?</w:t>
      </w:r>
    </w:p>
    <w:p>
      <w:pPr>
        <w:pStyle w:val="Heading1"/>
      </w:pPr>
      <w:r>
        <w:t>Part II — The History of the Mirror</w:t>
      </w:r>
    </w:p>
    <w:p>
      <w:pPr>
        <w:pStyle w:val="Heading1"/>
      </w:pPr>
      <w:r>
        <w:t>Chapter Three — From Belonging to Recursion</w:t>
      </w:r>
    </w:p>
    <w:p>
      <w:pPr>
        <w:spacing w:after="120" w:line="259" w:lineRule="auto"/>
      </w:pPr>
      <w:r>
        <w:t>What follows is not a literal evolutionary history in which one kind of</w:t>
      </w:r>
    </w:p>
    <w:p>
      <w:pPr>
        <w:spacing w:after="120" w:line="259" w:lineRule="auto"/>
      </w:pPr>
      <w:r>
        <w:t>human mind replaces another. Ancient people were not incapable of doubt,</w:t>
      </w:r>
    </w:p>
    <w:p>
      <w:pPr>
        <w:spacing w:after="120" w:line="259" w:lineRule="auto"/>
      </w:pPr>
      <w:r>
        <w:t>self-awareness, abstraction, or criticism. Mythic, symbolic, recursive,</w:t>
      </w:r>
    </w:p>
    <w:p>
      <w:pPr>
        <w:spacing w:after="120" w:line="259" w:lineRule="auto"/>
      </w:pPr>
      <w:r>
        <w:t>scientific, and religious forms coexist in every period, including ours.</w:t>
      </w:r>
    </w:p>
    <w:p>
      <w:pPr>
        <w:spacing w:after="120" w:line="259" w:lineRule="auto"/>
      </w:pPr>
      <w:r>
        <w:t>The history that matters here is a genealogy of representational</w:t>
      </w:r>
    </w:p>
    <w:p>
      <w:pPr>
        <w:spacing w:after="120" w:line="259" w:lineRule="auto"/>
      </w:pPr>
      <w:r>
        <w:t>relations: changes in what can become culturally explicit about the</w:t>
      </w:r>
    </w:p>
    <w:p>
      <w:pPr>
        <w:spacing w:after="120" w:line="259" w:lineRule="auto"/>
      </w:pPr>
      <w:r>
        <w:t>structures through which reality is understood.</w:t>
      </w:r>
    </w:p>
    <w:p>
      <w:pPr>
        <w:spacing w:after="120" w:line="259" w:lineRule="auto"/>
      </w:pPr>
      <w:r>
        <w:t>In a deeply inherited symbolic order, representation may be difficult to</w:t>
      </w:r>
    </w:p>
    <w:p>
      <w:pPr>
        <w:spacing w:after="120" w:line="259" w:lineRule="auto"/>
      </w:pPr>
      <w:r>
        <w:t>experience as one possible map among others. Myth does more than offer</w:t>
      </w:r>
    </w:p>
    <w:p>
      <w:pPr>
        <w:spacing w:after="120" w:line="259" w:lineRule="auto"/>
      </w:pPr>
      <w:r>
        <w:t>stories about reality. It can place birth, death, authority, weather,</w:t>
      </w:r>
    </w:p>
    <w:p>
      <w:pPr>
        <w:spacing w:after="120" w:line="259" w:lineRule="auto"/>
      </w:pPr>
      <w:r>
        <w:t>ancestry, taboo, sexuality, and cosmic order inside a shared field of</w:t>
      </w:r>
    </w:p>
    <w:p>
      <w:pPr>
        <w:spacing w:after="120" w:line="259" w:lineRule="auto"/>
      </w:pPr>
      <w:r>
        <w:t>meaning. The point is not whether the cosmology is factually correct.</w:t>
      </w:r>
    </w:p>
    <w:p>
      <w:pPr>
        <w:spacing w:after="120" w:line="259" w:lineRule="auto"/>
      </w:pPr>
      <w:r>
        <w:t>The point is the representational operation: a heterogeneous world</w:t>
      </w:r>
    </w:p>
    <w:p>
      <w:pPr>
        <w:spacing w:after="120" w:line="259" w:lineRule="auto"/>
      </w:pPr>
      <w:r>
        <w:t>becomes inhabitable through a common symbolic structure.</w:t>
      </w:r>
    </w:p>
    <w:p>
      <w:pPr>
        <w:spacing w:after="120" w:line="259" w:lineRule="auto"/>
      </w:pPr>
      <w:r>
        <w:t>Meaning is not continuously manufactured by the individual. Much of it</w:t>
      </w:r>
    </w:p>
    <w:p>
      <w:pPr>
        <w:spacing w:after="120" w:line="259" w:lineRule="auto"/>
      </w:pPr>
      <w:r>
        <w:t>is already there.</w:t>
      </w:r>
    </w:p>
    <w:p>
      <w:pPr>
        <w:spacing w:after="120" w:line="259" w:lineRule="auto"/>
      </w:pPr>
      <w:r>
        <w:t>That does not make such worlds peaceful or just. Integrated worlds can</w:t>
      </w:r>
    </w:p>
    <w:p>
      <w:pPr>
        <w:spacing w:after="120" w:line="259" w:lineRule="auto"/>
      </w:pPr>
      <w:r>
        <w:t>be brutal. But suffering inside an intelligible order differs from</w:t>
      </w:r>
    </w:p>
    <w:p>
      <w:pPr>
        <w:spacing w:after="120" w:line="259" w:lineRule="auto"/>
      </w:pPr>
      <w:r>
        <w:t>suffering in a world whose intelligibility has itself become uncertain.</w:t>
      </w:r>
    </w:p>
    <w:p>
      <w:pPr>
        <w:spacing w:after="120" w:line="259" w:lineRule="auto"/>
      </w:pPr>
      <w:r>
        <w:t>At some point, in different places and in radically different forms, the</w:t>
      </w:r>
    </w:p>
    <w:p>
      <w:pPr>
        <w:spacing w:after="120" w:line="259" w:lineRule="auto"/>
      </w:pPr>
      <w:r>
        <w:t>inherited order increasingly becomes an object of explicit reflection.</w:t>
      </w:r>
    </w:p>
    <w:p>
      <w:pPr>
        <w:spacing w:after="120" w:line="259" w:lineRule="auto"/>
      </w:pPr>
      <w:r>
        <w:t>There is no single historical morning when "the mirror" appears. But</w:t>
      </w:r>
    </w:p>
    <w:p>
      <w:pPr>
        <w:spacing w:after="120" w:line="259" w:lineRule="auto"/>
      </w:pPr>
      <w:r>
        <w:t>certain figures make the change unusually visible.</w:t>
      </w:r>
    </w:p>
    <w:p>
      <w:pPr>
        <w:spacing w:after="120" w:line="259" w:lineRule="auto"/>
      </w:pPr>
      <w:r>
        <w:t>Socrates is almost theatrical in this respect. He begins with concepts</w:t>
      </w:r>
    </w:p>
    <w:p>
      <w:pPr>
        <w:spacing w:after="120" w:line="259" w:lineRule="auto"/>
      </w:pPr>
      <w:r>
        <w:t>everyone already uses—justice, courage, virtue, knowledge—and</w:t>
      </w:r>
    </w:p>
    <w:p>
      <w:pPr>
        <w:spacing w:after="120" w:line="259" w:lineRule="auto"/>
      </w:pPr>
      <w:r>
        <w:t>interrupts their fluency. What is justice? What is courage? The question</w:t>
      </w:r>
    </w:p>
    <w:p>
      <w:pPr>
        <w:spacing w:after="120" w:line="259" w:lineRule="auto"/>
      </w:pPr>
      <w:r>
        <w:t>seems innocent until people discover that a concept can function</w:t>
      </w:r>
    </w:p>
    <w:p>
      <w:pPr>
        <w:spacing w:after="120" w:line="259" w:lineRule="auto"/>
      </w:pPr>
      <w:r>
        <w:t>successfully before anyone can give an adequate account of it. The</w:t>
      </w:r>
    </w:p>
    <w:p>
      <w:pPr>
        <w:spacing w:after="120" w:line="259" w:lineRule="auto"/>
      </w:pPr>
      <w:r>
        <w:t>representation has become visible.</w:t>
      </w:r>
    </w:p>
    <w:p>
      <w:pPr>
        <w:spacing w:after="120" w:line="259" w:lineRule="auto"/>
      </w:pPr>
      <w:r>
        <w:t>The same broad movement appears differently elsewhere. In the</w:t>
      </w:r>
    </w:p>
    <w:p>
      <w:pPr>
        <w:spacing w:after="120" w:line="259" w:lineRule="auto"/>
      </w:pPr>
      <w:r>
        <w:t>Upanishadic traditions, ritual and inherited cosmology become objects of</w:t>
      </w:r>
    </w:p>
    <w:p>
      <w:pPr>
        <w:spacing w:after="120" w:line="259" w:lineRule="auto"/>
      </w:pPr>
      <w:r>
        <w:t>increasingly radical inquiry into self, experience, and ultimate</w:t>
      </w:r>
    </w:p>
    <w:p>
      <w:pPr>
        <w:spacing w:after="120" w:line="259" w:lineRule="auto"/>
      </w:pPr>
      <w:r>
        <w:t>reality. In prophetic traditions, existing authority can be judged by a</w:t>
      </w:r>
    </w:p>
    <w:p>
      <w:pPr>
        <w:spacing w:after="120" w:line="259" w:lineRule="auto"/>
      </w:pPr>
      <w:r>
        <w:t>standard it does not itself control. In early natural philosophy,</w:t>
      </w:r>
    </w:p>
    <w:p>
      <w:pPr>
        <w:spacing w:after="120" w:line="259" w:lineRule="auto"/>
      </w:pPr>
      <w:r>
        <w:t>phenomena once embedded in mythic agency become candidates for</w:t>
      </w:r>
    </w:p>
    <w:p>
      <w:pPr>
        <w:spacing w:after="120" w:line="259" w:lineRule="auto"/>
      </w:pPr>
      <w:r>
        <w:t>explanation through more general principles.</w:t>
      </w:r>
    </w:p>
    <w:p>
      <w:pPr>
        <w:spacing w:after="120" w:line="259" w:lineRule="auto"/>
      </w:pPr>
      <w:r>
        <w:t>The important change is not the arrival of thinking. It is a change in</w:t>
      </w:r>
    </w:p>
    <w:p>
      <w:pPr>
        <w:spacing w:after="120" w:line="259" w:lineRule="auto"/>
      </w:pPr>
      <w:r>
        <w:t>the direction of thought. Instead of asking only what something means</w:t>
      </w:r>
    </w:p>
    <w:p>
      <w:pPr>
        <w:spacing w:after="120" w:line="259" w:lineRule="auto"/>
      </w:pPr>
      <w:r>
        <w:t>within an inherited order, consciousness increasingly asks what makes</w:t>
      </w:r>
    </w:p>
    <w:p>
      <w:pPr>
        <w:spacing w:after="120" w:line="259" w:lineRule="auto"/>
      </w:pPr>
      <w:r>
        <w:t>that order intelligible or authoritative in the first place.</w:t>
      </w:r>
    </w:p>
    <w:p>
      <w:pPr>
        <w:spacing w:after="120" w:line="259" w:lineRule="auto"/>
      </w:pPr>
      <w:r>
        <w:t>The gain is enormous. So is the fracture.</w:t>
      </w:r>
    </w:p>
    <w:p>
      <w:pPr>
        <w:spacing w:after="120" w:line="259" w:lineRule="auto"/>
      </w:pPr>
      <w:r>
        <w:t>Once one worldview can be seen as a worldview, alternatives acquire a</w:t>
      </w:r>
    </w:p>
    <w:p>
      <w:pPr>
        <w:spacing w:after="120" w:line="259" w:lineRule="auto"/>
      </w:pPr>
      <w:r>
        <w:t>new force. Different peoples possess different gods, laws, rituals,</w:t>
      </w:r>
    </w:p>
    <w:p>
      <w:pPr>
        <w:spacing w:after="120" w:line="259" w:lineRule="auto"/>
      </w:pPr>
      <w:r>
        <w:t>metaphysics, and accounts of justice. Their difference can become</w:t>
      </w:r>
    </w:p>
    <w:p>
      <w:pPr>
        <w:spacing w:after="120" w:line="259" w:lineRule="auto"/>
      </w:pPr>
      <w:r>
        <w:t>evidence that one's own world is also a representation. If they can</w:t>
      </w:r>
    </w:p>
    <w:p>
      <w:pPr>
        <w:spacing w:after="120" w:line="259" w:lineRule="auto"/>
      </w:pPr>
      <w:r>
        <w:t>mistake their map for reality, perhaps we can too.</w:t>
      </w:r>
    </w:p>
    <w:p>
      <w:pPr>
        <w:spacing w:after="120" w:line="259" w:lineRule="auto"/>
      </w:pPr>
      <w:r>
        <w:t>Plurality becomes epistemological.</w:t>
      </w:r>
    </w:p>
    <w:p>
      <w:pPr>
        <w:spacing w:after="120" w:line="259" w:lineRule="auto"/>
      </w:pPr>
      <w:r>
        <w:t>The medieval Christian synthesis can be understood as one immense</w:t>
      </w:r>
    </w:p>
    <w:p>
      <w:pPr>
        <w:spacing w:after="120" w:line="259" w:lineRule="auto"/>
      </w:pPr>
      <w:r>
        <w:t>attempt to solve the problem that follows: can reflection be integrated</w:t>
      </w:r>
    </w:p>
    <w:p>
      <w:pPr>
        <w:spacing w:after="120" w:line="259" w:lineRule="auto"/>
      </w:pPr>
      <w:r>
        <w:t>without returning to naïve belonging?</w:t>
      </w:r>
    </w:p>
    <w:p>
      <w:pPr>
        <w:spacing w:after="120" w:line="259" w:lineRule="auto"/>
      </w:pPr>
      <w:r>
        <w:t>Thomas Aquinas is a particularly clear example. Biblical revelation,</w:t>
      </w:r>
    </w:p>
    <w:p>
      <w:pPr>
        <w:spacing w:after="120" w:line="259" w:lineRule="auto"/>
      </w:pPr>
      <w:r>
        <w:t>Greek philosophy, Aristotelian logic and natural philosophy, ethics,</w:t>
      </w:r>
    </w:p>
    <w:p>
      <w:pPr>
        <w:spacing w:after="120" w:line="259" w:lineRule="auto"/>
      </w:pPr>
      <w:r>
        <w:t>law, politics, and ordinary social life do not naturally form a single</w:t>
      </w:r>
    </w:p>
    <w:p>
      <w:pPr>
        <w:spacing w:after="120" w:line="259" w:lineRule="auto"/>
      </w:pPr>
      <w:r>
        <w:t>system. The intellectual ambition is to make them belong to one</w:t>
      </w:r>
    </w:p>
    <w:p>
      <w:pPr>
        <w:spacing w:after="120" w:line="259" w:lineRule="auto"/>
      </w:pPr>
      <w:r>
        <w:t>intelligible reality. Reason and revelation cannot be two unrelated</w:t>
      </w:r>
    </w:p>
    <w:p>
      <w:pPr>
        <w:spacing w:after="120" w:line="259" w:lineRule="auto"/>
      </w:pPr>
      <w:r>
        <w:t>truths if both are valid. Apparent contradiction therefore creates</w:t>
      </w:r>
    </w:p>
    <w:p>
      <w:pPr>
        <w:spacing w:after="120" w:line="259" w:lineRule="auto"/>
      </w:pPr>
      <w:r>
        <w:t>pressure for a deeper reconciliation.</w:t>
      </w:r>
    </w:p>
    <w:p>
      <w:pPr>
        <w:spacing w:after="120" w:line="259" w:lineRule="auto"/>
      </w:pPr>
      <w:r>
        <w:t>The achievement is not simply obedience to authority. It is **belonging</w:t>
      </w:r>
    </w:p>
    <w:p>
      <w:pPr>
        <w:spacing w:after="120" w:line="259" w:lineRule="auto"/>
      </w:pPr>
      <w:r>
        <w:t>after reflection**.</w:t>
      </w:r>
    </w:p>
    <w:p>
      <w:pPr>
        <w:spacing w:after="120" w:line="259" w:lineRule="auto"/>
      </w:pPr>
      <w:r>
        <w:t>The cathedral embodies the same aspiration materially. Stone, light,</w:t>
      </w:r>
    </w:p>
    <w:p>
      <w:pPr>
        <w:spacing w:after="120" w:line="259" w:lineRule="auto"/>
      </w:pPr>
      <w:r>
        <w:t>hierarchy, ritual, and doctrine become parts of a single symbolic</w:t>
      </w:r>
    </w:p>
    <w:p>
      <w:pPr>
        <w:spacing w:after="120" w:line="259" w:lineRule="auto"/>
      </w:pPr>
      <w:r>
        <w:t>environment. The individual does not merely receive propositions about</w:t>
      </w:r>
    </w:p>
    <w:p>
      <w:pPr>
        <w:spacing w:after="120" w:line="259" w:lineRule="auto"/>
      </w:pPr>
      <w:r>
        <w:t>the sacred. The person is placed inside an order in which visible and</w:t>
      </w:r>
    </w:p>
    <w:p>
      <w:pPr>
        <w:spacing w:after="120" w:line="259" w:lineRule="auto"/>
      </w:pPr>
      <w:r>
        <w:t>invisible reality are represented as participating in one structure.</w:t>
      </w:r>
    </w:p>
    <w:p>
      <w:pPr>
        <w:spacing w:after="120" w:line="259" w:lineRule="auto"/>
      </w:pPr>
      <w:r>
        <w:t>This synthesis is neither pure pre-reflective myth nor modern critical</w:t>
      </w:r>
    </w:p>
    <w:p>
      <w:pPr>
        <w:spacing w:after="120" w:line="259" w:lineRule="auto"/>
      </w:pPr>
      <w:r>
        <w:t>distance. It attempts to contain reflection without letting reflection</w:t>
      </w:r>
    </w:p>
    <w:p>
      <w:pPr>
        <w:spacing w:after="120" w:line="259" w:lineRule="auto"/>
      </w:pPr>
      <w:r>
        <w:t>dissolve the world that gives life orientation.</w:t>
      </w:r>
    </w:p>
    <w:p>
      <w:pPr>
        <w:spacing w:after="120" w:line="259" w:lineRule="auto"/>
      </w:pPr>
      <w:r>
        <w:t>But no integration is permanent merely because it is comprehensive.</w:t>
      </w:r>
    </w:p>
    <w:p>
      <w:pPr>
        <w:spacing w:after="120" w:line="259" w:lineRule="auto"/>
      </w:pPr>
      <w:r>
        <w:t>Scientific inquiry, political transformation, religious conflict,</w:t>
      </w:r>
    </w:p>
    <w:p>
      <w:pPr>
        <w:spacing w:after="120" w:line="259" w:lineRule="auto"/>
      </w:pPr>
      <w:r>
        <w:t>commerce, printing, historical criticism, and new forms of individual</w:t>
      </w:r>
    </w:p>
    <w:p>
      <w:pPr>
        <w:spacing w:after="120" w:line="259" w:lineRule="auto"/>
      </w:pPr>
      <w:r>
        <w:t>selfhood gradually loosen the synthesis. The result is not simply</w:t>
      </w:r>
    </w:p>
    <w:p>
      <w:pPr>
        <w:spacing w:after="120" w:line="259" w:lineRule="auto"/>
      </w:pPr>
      <w:r>
        <w:t>secularization. Something more consequential occurs: representations</w:t>
      </w:r>
    </w:p>
    <w:p>
      <w:pPr>
        <w:spacing w:after="120" w:line="259" w:lineRule="auto"/>
      </w:pPr>
      <w:r>
        <w:t>become increasingly specialized, testable, revisable, and detachable</w:t>
      </w:r>
    </w:p>
    <w:p>
      <w:pPr>
        <w:spacing w:after="120" w:line="259" w:lineRule="auto"/>
      </w:pPr>
      <w:r>
        <w:t>from one another.</w:t>
      </w:r>
    </w:p>
    <w:p>
      <w:pPr>
        <w:spacing w:after="120" w:line="259" w:lineRule="auto"/>
      </w:pPr>
      <w:r>
        <w:t>The mirror multiplies.</w:t>
      </w:r>
    </w:p>
    <w:p>
      <w:pPr>
        <w:pStyle w:val="Heading1"/>
      </w:pPr>
      <w:r>
        <w:t>Chapter Four — The Infinite Mirror</w:t>
      </w:r>
    </w:p>
    <w:p>
      <w:pPr>
        <w:spacing w:after="120" w:line="259" w:lineRule="auto"/>
      </w:pPr>
      <w:r>
        <w:t>One of modernity's most powerful achievements is the development of</w:t>
      </w:r>
    </w:p>
    <w:p>
      <w:pPr>
        <w:spacing w:after="120" w:line="259" w:lineRule="auto"/>
      </w:pPr>
      <w:r>
        <w:t>representations that can encounter resistance from reality in unusually</w:t>
      </w:r>
    </w:p>
    <w:p>
      <w:pPr>
        <w:spacing w:after="120" w:line="259" w:lineRule="auto"/>
      </w:pPr>
      <w:r>
        <w:t>disciplined ways.</w:t>
      </w:r>
    </w:p>
    <w:p>
      <w:pPr>
        <w:spacing w:after="120" w:line="259" w:lineRule="auto"/>
      </w:pPr>
      <w:r>
        <w:t>A scientific model is not valuable because it is austere, mathematical,</w:t>
      </w:r>
    </w:p>
    <w:p>
      <w:pPr>
        <w:spacing w:after="120" w:line="259" w:lineRule="auto"/>
      </w:pPr>
      <w:r>
        <w:t>or modern. It is valuable when reality can make it fail. Experiments</w:t>
      </w:r>
    </w:p>
    <w:p>
      <w:pPr>
        <w:spacing w:after="120" w:line="259" w:lineRule="auto"/>
      </w:pPr>
      <w:r>
        <w:t>refuse to cooperate. Predictions miss. Machines break. Bridges stand or</w:t>
      </w:r>
    </w:p>
    <w:p>
      <w:pPr>
        <w:spacing w:after="120" w:line="259" w:lineRule="auto"/>
      </w:pPr>
      <w:r>
        <w:t>collapse regardless of the symbolism attached to them. Operational</w:t>
      </w:r>
    </w:p>
    <w:p>
      <w:pPr>
        <w:spacing w:after="120" w:line="259" w:lineRule="auto"/>
      </w:pPr>
      <w:r>
        <w:t>representation gains authority because the world can say no.</w:t>
      </w:r>
    </w:p>
    <w:p>
      <w:pPr>
        <w:spacing w:after="120" w:line="259" w:lineRule="auto"/>
      </w:pPr>
      <w:r>
        <w:t>This produces extraordinary knowledge and agency. Disease can be</w:t>
      </w:r>
    </w:p>
    <w:p>
      <w:pPr>
        <w:spacing w:after="120" w:line="259" w:lineRule="auto"/>
      </w:pPr>
      <w:r>
        <w:t>prevented. Distance can be overcome. Night can be illuminated. Matter</w:t>
      </w:r>
    </w:p>
    <w:p>
      <w:pPr>
        <w:spacing w:after="120" w:line="259" w:lineRule="auto"/>
      </w:pPr>
      <w:r>
        <w:t>becomes manipulable in ways earlier worlds could scarcely imagine.</w:t>
      </w:r>
    </w:p>
    <w:p>
      <w:pPr>
        <w:spacing w:after="120" w:line="259" w:lineRule="auto"/>
      </w:pPr>
      <w:r>
        <w:t>Nature is no longer only an order to inhabit; parts of it become systems</w:t>
      </w:r>
    </w:p>
    <w:p>
      <w:pPr>
        <w:spacing w:after="120" w:line="259" w:lineRule="auto"/>
      </w:pPr>
      <w:r>
        <w:t>whose mechanisms can be identified and transformed.</w:t>
      </w:r>
    </w:p>
    <w:p>
      <w:pPr>
        <w:spacing w:after="120" w:line="259" w:lineRule="auto"/>
      </w:pPr>
      <w:r>
        <w:t>A world increasingly experienced as operable encourages a self that can</w:t>
      </w:r>
    </w:p>
    <w:p>
      <w:pPr>
        <w:spacing w:after="120" w:line="259" w:lineRule="auto"/>
      </w:pPr>
      <w:r>
        <w:t>operate.</w:t>
      </w:r>
    </w:p>
    <w:p>
      <w:pPr>
        <w:spacing w:after="120" w:line="259" w:lineRule="auto"/>
      </w:pPr>
      <w:r>
        <w:t>Inherited identity says: this is where you belong. Modern consciousness</w:t>
      </w:r>
    </w:p>
    <w:p>
      <w:pPr>
        <w:spacing w:after="120" w:line="259" w:lineRule="auto"/>
      </w:pPr>
      <w:r>
        <w:t>increasingly asks: what can be changed? Tradition says: this is what you</w:t>
      </w:r>
    </w:p>
    <w:p>
      <w:pPr>
        <w:spacing w:after="120" w:line="259" w:lineRule="auto"/>
      </w:pPr>
      <w:r>
        <w:t>are. The sovereign self asks: what can I become?</w:t>
      </w:r>
    </w:p>
    <w:p>
      <w:pPr>
        <w:spacing w:after="120" w:line="259" w:lineRule="auto"/>
      </w:pPr>
      <w:r>
        <w:t>This freedom is real, even if never absolute. Class, biology, history,</w:t>
      </w:r>
    </w:p>
    <w:p>
      <w:pPr>
        <w:spacing w:after="120" w:line="259" w:lineRule="auto"/>
      </w:pPr>
      <w:r>
        <w:t>culture, and circumstance continue to constrain human lives. But more of</w:t>
      </w:r>
    </w:p>
    <w:p>
      <w:pPr>
        <w:spacing w:after="120" w:line="259" w:lineRule="auto"/>
      </w:pPr>
      <w:r>
        <w:t>the self becomes available to reflection and choice: occupation, belief,</w:t>
      </w:r>
    </w:p>
    <w:p>
      <w:pPr>
        <w:spacing w:after="120" w:line="259" w:lineRule="auto"/>
      </w:pPr>
      <w:r>
        <w:t>social role, political allegiance, place, intimate life, identity, and</w:t>
      </w:r>
    </w:p>
    <w:p>
      <w:pPr>
        <w:spacing w:after="120" w:line="259" w:lineRule="auto"/>
      </w:pPr>
      <w:r>
        <w:t>the narrative through which a person understands their own existence.</w:t>
      </w:r>
    </w:p>
    <w:p>
      <w:pPr>
        <w:spacing w:after="120" w:line="259" w:lineRule="auto"/>
      </w:pPr>
      <w:r>
        <w:t>The old problem returns at a higher intensity. The more representations</w:t>
      </w:r>
    </w:p>
    <w:p>
      <w:pPr>
        <w:spacing w:after="120" w:line="259" w:lineRule="auto"/>
      </w:pPr>
      <w:r>
        <w:t>become visible and revisable, the less obvious it becomes which one</w:t>
      </w:r>
    </w:p>
    <w:p>
      <w:pPr>
        <w:spacing w:after="120" w:line="259" w:lineRule="auto"/>
      </w:pPr>
      <w:r>
        <w:t>should finally orient life.</w:t>
      </w:r>
    </w:p>
    <w:p>
      <w:pPr>
        <w:spacing w:after="120" w:line="259" w:lineRule="auto"/>
      </w:pPr>
      <w:r>
        <w:t>Nietzsche recognized one version of the crisis with extraordinary force.</w:t>
      </w:r>
    </w:p>
    <w:p>
      <w:pPr>
        <w:spacing w:after="120" w:line="259" w:lineRule="auto"/>
      </w:pPr>
      <w:r>
        <w:t>"God is dead" matters here less as a slogan of atheism than as a</w:t>
      </w:r>
    </w:p>
    <w:p>
      <w:pPr>
        <w:spacing w:after="120" w:line="259" w:lineRule="auto"/>
      </w:pPr>
      <w:r>
        <w:t>diagnosis of representational inheritance. A civilization can cease to</w:t>
      </w:r>
    </w:p>
    <w:p>
      <w:pPr>
        <w:spacing w:after="120" w:line="259" w:lineRule="auto"/>
      </w:pPr>
      <w:r>
        <w:t>believe in the metaphysical structure that grounded its values while</w:t>
      </w:r>
    </w:p>
    <w:p>
      <w:pPr>
        <w:spacing w:after="120" w:line="259" w:lineRule="auto"/>
      </w:pPr>
      <w:r>
        <w:t>continuing to use the values, moral intuitions, and categories that</w:t>
      </w:r>
    </w:p>
    <w:p>
      <w:pPr>
        <w:spacing w:after="120" w:line="259" w:lineRule="auto"/>
      </w:pPr>
      <w:r>
        <w:t>structure produced. The external guarantor disappears before the need</w:t>
      </w:r>
    </w:p>
    <w:p>
      <w:pPr>
        <w:spacing w:after="120" w:line="259" w:lineRule="auto"/>
      </w:pPr>
      <w:r>
        <w:t>for orientation disappears.</w:t>
      </w:r>
    </w:p>
    <w:p>
      <w:pPr>
        <w:spacing w:after="120" w:line="259" w:lineRule="auto"/>
      </w:pPr>
      <w:r>
        <w:t>Dostoevsky's Underground Man dramatizes another consequence. Reflection</w:t>
      </w:r>
    </w:p>
    <w:p>
      <w:pPr>
        <w:spacing w:after="120" w:line="259" w:lineRule="auto"/>
      </w:pPr>
      <w:r>
        <w:t>becomes so powerful that every motive can be contaminated by awareness</w:t>
      </w:r>
    </w:p>
    <w:p>
      <w:pPr>
        <w:spacing w:after="120" w:line="259" w:lineRule="auto"/>
      </w:pPr>
      <w:r>
        <w:t>of another motive. Action becomes difficult because the self can always</w:t>
      </w:r>
    </w:p>
    <w:p>
      <w:pPr>
        <w:spacing w:after="120" w:line="259" w:lineRule="auto"/>
      </w:pPr>
      <w:r>
        <w:t>move one level outward, reinterpret its desire, expose its vanity, then</w:t>
      </w:r>
    </w:p>
    <w:p>
      <w:pPr>
        <w:spacing w:after="120" w:line="259" w:lineRule="auto"/>
      </w:pPr>
      <w:r>
        <w:t>expose the vanity of the exposure. Consciousness becomes capable of</w:t>
      </w:r>
    </w:p>
    <w:p>
      <w:pPr>
        <w:spacing w:after="120" w:line="259" w:lineRule="auto"/>
      </w:pPr>
      <w:r>
        <w:t>seeing through itself faster than it can act.</w:t>
      </w:r>
    </w:p>
    <w:p>
      <w:pPr>
        <w:spacing w:after="120" w:line="259" w:lineRule="auto"/>
      </w:pPr>
      <w:r>
        <w:t>This is the infinite mirror.</w:t>
      </w:r>
    </w:p>
    <w:p>
      <w:pPr>
        <w:spacing w:after="120" w:line="259" w:lineRule="auto"/>
      </w:pPr>
      <w:r>
        <w:t>I hold a belief. I ask why. Perhaps it came from my parents. Why should</w:t>
      </w:r>
    </w:p>
    <w:p>
      <w:pPr>
        <w:spacing w:after="120" w:line="259" w:lineRule="auto"/>
      </w:pPr>
      <w:r>
        <w:t>their influence determine me? I choose another belief because it fits my</w:t>
      </w:r>
    </w:p>
    <w:p>
      <w:pPr>
        <w:spacing w:after="120" w:line="259" w:lineRule="auto"/>
      </w:pPr>
      <w:r>
        <w:t>values. Where did those values come from? I adopt a theory explaining</w:t>
      </w:r>
    </w:p>
    <w:p>
      <w:pPr>
        <w:spacing w:after="120" w:line="259" w:lineRule="auto"/>
      </w:pPr>
      <w:r>
        <w:t>their origin. Why trust that theory? What social interest or</w:t>
      </w:r>
    </w:p>
    <w:p>
      <w:pPr>
        <w:spacing w:after="120" w:line="259" w:lineRule="auto"/>
      </w:pPr>
      <w:r>
        <w:t>psychological need shaped my attraction to it? The mirror can always be</w:t>
      </w:r>
    </w:p>
    <w:p>
      <w:pPr>
        <w:spacing w:after="120" w:line="259" w:lineRule="auto"/>
      </w:pPr>
      <w:r>
        <w:t>turned again.</w:t>
      </w:r>
    </w:p>
    <w:p>
      <w:pPr>
        <w:spacing w:after="120" w:line="259" w:lineRule="auto"/>
      </w:pPr>
      <w:r>
        <w:t>Modern media intensifies the process. Experience can be represented</w:t>
      </w:r>
    </w:p>
    <w:p>
      <w:pPr>
        <w:spacing w:after="120" w:line="259" w:lineRule="auto"/>
      </w:pPr>
      <w:r>
        <w:t>while it is happening. A journey becomes a narrative before it ends. A</w:t>
      </w:r>
    </w:p>
    <w:p>
      <w:pPr>
        <w:spacing w:after="120" w:line="259" w:lineRule="auto"/>
      </w:pPr>
      <w:r>
        <w:t>private identity acquires an audience. A person represents themselves;</w:t>
      </w:r>
    </w:p>
    <w:p>
      <w:pPr>
        <w:spacing w:after="120" w:line="259" w:lineRule="auto"/>
      </w:pPr>
      <w:r>
        <w:t>others respond; the response alters self-understanding; the next</w:t>
      </w:r>
    </w:p>
    <w:p>
      <w:pPr>
        <w:spacing w:after="120" w:line="259" w:lineRule="auto"/>
      </w:pPr>
      <w:r>
        <w:t>representation changes; the loop continues. The mirror does not merely</w:t>
      </w:r>
    </w:p>
    <w:p>
      <w:pPr>
        <w:spacing w:after="120" w:line="259" w:lineRule="auto"/>
      </w:pPr>
      <w:r>
        <w:t>reflect the face. The face begins adjusting itself to the mirror.</w:t>
      </w:r>
    </w:p>
    <w:p>
      <w:pPr>
        <w:spacing w:after="120" w:line="259" w:lineRule="auto"/>
      </w:pPr>
      <w:r>
        <w:t>Culture becomes reflexive in the same way. Films comment on film</w:t>
      </w:r>
    </w:p>
    <w:p>
      <w:pPr>
        <w:spacing w:after="120" w:line="259" w:lineRule="auto"/>
      </w:pPr>
      <w:r>
        <w:t>conventions. Novels comment on the possibility of writing novels.</w:t>
      </w:r>
    </w:p>
    <w:p>
      <w:pPr>
        <w:spacing w:after="120" w:line="259" w:lineRule="auto"/>
      </w:pPr>
      <w:r>
        <w:t>Advertising mocks advertising. Politics anticipates commentary about</w:t>
      </w:r>
    </w:p>
    <w:p>
      <w:pPr>
        <w:spacing w:after="120" w:line="259" w:lineRule="auto"/>
      </w:pPr>
      <w:r>
        <w:t>political performance. Criticism becomes material for the thing being</w:t>
      </w:r>
    </w:p>
    <w:p>
      <w:pPr>
        <w:spacing w:after="120" w:line="259" w:lineRule="auto"/>
      </w:pPr>
      <w:r>
        <w:t>criticized.</w:t>
      </w:r>
    </w:p>
    <w:p>
      <w:pPr>
        <w:spacing w:after="120" w:line="259" w:lineRule="auto"/>
      </w:pPr>
      <w:r>
        <w:t>Self-awareness can be liberating. But self-awareness does not</w:t>
      </w:r>
    </w:p>
    <w:p>
      <w:pPr>
        <w:spacing w:after="120" w:line="259" w:lineRule="auto"/>
      </w:pPr>
      <w:r>
        <w:t>automatically produce understanding. Recursion can multiply without</w:t>
      </w:r>
    </w:p>
    <w:p>
      <w:pPr>
        <w:spacing w:after="120" w:line="259" w:lineRule="auto"/>
      </w:pPr>
      <w:r>
        <w:t>discovering anything new.</w:t>
      </w:r>
    </w:p>
    <w:p>
      <w:pPr>
        <w:spacing w:after="120" w:line="259" w:lineRule="auto"/>
      </w:pPr>
      <w:r>
        <w:t>This is crucial. A culture can become extraordinarily good at</w:t>
      </w:r>
    </w:p>
    <w:p>
      <w:pPr>
        <w:spacing w:after="120" w:line="259" w:lineRule="auto"/>
      </w:pPr>
      <w:r>
        <w:t>seeing through representations while becoming less certain what it</w:t>
      </w:r>
    </w:p>
    <w:p>
      <w:pPr>
        <w:spacing w:after="120" w:line="259" w:lineRule="auto"/>
      </w:pPr>
      <w:r>
        <w:t>should see with.</w:t>
      </w:r>
    </w:p>
    <w:p>
      <w:pPr>
        <w:spacing w:after="120" w:line="259" w:lineRule="auto"/>
      </w:pPr>
      <w:r>
        <w:t>The result is not necessarily nihilism. People still love, believe,</w:t>
      </w:r>
    </w:p>
    <w:p>
      <w:pPr>
        <w:spacing w:after="120" w:line="259" w:lineRule="auto"/>
      </w:pPr>
      <w:r>
        <w:t>raise children, build institutions, practice religions, fight for</w:t>
      </w:r>
    </w:p>
    <w:p>
      <w:pPr>
        <w:spacing w:after="120" w:line="259" w:lineRule="auto"/>
      </w:pPr>
      <w:r>
        <w:t>causes, and make art. But they increasingly do so while alternatives</w:t>
      </w:r>
    </w:p>
    <w:p>
      <w:pPr>
        <w:spacing w:after="120" w:line="259" w:lineRule="auto"/>
      </w:pPr>
      <w:r>
        <w:t>remain visible. The individual inhabits one world while surrounded by</w:t>
      </w:r>
    </w:p>
    <w:p>
      <w:pPr>
        <w:spacing w:after="120" w:line="259" w:lineRule="auto"/>
      </w:pPr>
      <w:r>
        <w:t>evidence that other worlds can also be inhabited.</w:t>
      </w:r>
    </w:p>
    <w:p>
      <w:pPr>
        <w:spacing w:after="120" w:line="259" w:lineRule="auto"/>
      </w:pPr>
      <w:r>
        <w:t>What follows is representational fragmentation. Science explains</w:t>
      </w:r>
    </w:p>
    <w:p>
      <w:pPr>
        <w:spacing w:after="120" w:line="259" w:lineRule="auto"/>
      </w:pPr>
      <w:r>
        <w:t>mechanism. Psychology explains motivation. Politics organizes collective</w:t>
      </w:r>
    </w:p>
    <w:p>
      <w:pPr>
        <w:spacing w:after="120" w:line="259" w:lineRule="auto"/>
      </w:pPr>
      <w:r>
        <w:t>action. Spirituality offers transcendence. Consumer culture constructs</w:t>
      </w:r>
    </w:p>
    <w:p>
      <w:pPr>
        <w:spacing w:after="120" w:line="259" w:lineRule="auto"/>
      </w:pPr>
      <w:r>
        <w:t>identity. Art offers forms of meaning. Each map may work locally. What</w:t>
      </w:r>
    </w:p>
    <w:p>
      <w:pPr>
        <w:spacing w:after="120" w:line="259" w:lineRule="auto"/>
      </w:pPr>
      <w:r>
        <w:t>becomes uncertain is how the maps belong together.</w:t>
      </w:r>
    </w:p>
    <w:p>
      <w:pPr>
        <w:spacing w:after="120" w:line="259" w:lineRule="auto"/>
      </w:pPr>
      <w:r>
        <w:t>And this returns us to the problem with which the book began.</w:t>
      </w:r>
    </w:p>
    <w:p>
      <w:pPr>
        <w:spacing w:after="120" w:line="259" w:lineRule="auto"/>
      </w:pPr>
      <w:r>
        <w:t>A culture that has spent centuries becoming conscious of representation</w:t>
      </w:r>
    </w:p>
    <w:p>
      <w:pPr>
        <w:spacing w:after="120" w:line="259" w:lineRule="auto"/>
      </w:pPr>
      <w:r>
        <w:t>becomes very good at producing representations—including</w:t>
      </w:r>
    </w:p>
    <w:p>
      <w:pPr>
        <w:spacing w:after="120" w:line="259" w:lineRule="auto"/>
      </w:pPr>
      <w:r>
        <w:t>representations of depth. The forms associated with profundity become</w:t>
      </w:r>
    </w:p>
    <w:p>
      <w:pPr>
        <w:spacing w:after="120" w:line="259" w:lineRule="auto"/>
      </w:pPr>
      <w:r>
        <w:t>recognizable and reproducible. Recursion acquires an aesthetic.</w:t>
      </w:r>
    </w:p>
    <w:p>
      <w:pPr>
        <w:spacing w:after="120" w:line="259" w:lineRule="auto"/>
      </w:pPr>
      <w:r>
        <w:t>Ambiguity acquires prestige. Philosophical language can circulate</w:t>
      </w:r>
    </w:p>
    <w:p>
      <w:pPr>
        <w:spacing w:after="120" w:line="259" w:lineRule="auto"/>
      </w:pPr>
      <w:r>
        <w:t>independently of philosophical discovery.</w:t>
      </w:r>
    </w:p>
    <w:p>
      <w:pPr>
        <w:spacing w:after="120" w:line="259" w:lineRule="auto"/>
      </w:pPr>
      <w:r>
        <w:t>The problem is no longer merely: How do we see the map?</w:t>
      </w:r>
    </w:p>
    <w:p>
      <w:pPr>
        <w:spacing w:after="120" w:line="259" w:lineRule="auto"/>
      </w:pPr>
      <w:r>
        <w:t>We are very good at seeing maps.</w:t>
      </w:r>
    </w:p>
    <w:p>
      <w:pPr>
        <w:spacing w:after="120" w:line="259" w:lineRule="auto"/>
      </w:pPr>
      <w:r>
        <w:t>The harder question is:</w:t>
      </w:r>
    </w:p>
    <w:p>
      <w:pPr>
        <w:spacing w:after="120" w:line="259" w:lineRule="auto"/>
      </w:pPr>
      <w:r>
        <w:t>**How do we distinguish a representation that has actually discovered</w:t>
      </w:r>
    </w:p>
    <w:p>
      <w:pPr>
        <w:spacing w:after="120" w:line="259" w:lineRule="auto"/>
      </w:pPr>
      <w:r>
        <w:t>something from one that has merely learned the appearance of</w:t>
      </w:r>
    </w:p>
    <w:p>
      <w:pPr>
        <w:spacing w:after="120" w:line="259" w:lineRule="auto"/>
      </w:pPr>
      <w:r>
        <w:t>discovery?**</w:t>
      </w:r>
    </w:p>
    <w:p>
      <w:pPr>
        <w:pStyle w:val="Heading1"/>
      </w:pPr>
      <w:r>
        <w:t>Part III — Smoke Without Fire</w:t>
      </w:r>
    </w:p>
    <w:p>
      <w:pPr>
        <w:pStyle w:val="Heading1"/>
      </w:pPr>
      <w:r>
        <w:t>Chapter Five — When the Signal Separates from the Source</w:t>
      </w:r>
    </w:p>
    <w:p>
      <w:pPr>
        <w:spacing w:after="120" w:line="259" w:lineRule="auto"/>
      </w:pPr>
      <w:r>
        <w:t>False depth does not usually begin with fraud. The creator may be</w:t>
      </w:r>
    </w:p>
    <w:p>
      <w:pPr>
        <w:spacing w:after="120" w:line="259" w:lineRule="auto"/>
      </w:pPr>
      <w:r>
        <w:t>intelligent. The audience may be moved. The complexity may be real. What</w:t>
      </w:r>
    </w:p>
    <w:p>
      <w:pPr>
        <w:spacing w:after="120" w:line="259" w:lineRule="auto"/>
      </w:pPr>
      <w:r>
        <w:t>is in question is narrower: what operation has actually occurred?</w:t>
      </w:r>
    </w:p>
    <w:p>
      <w:pPr>
        <w:spacing w:after="120" w:line="259" w:lineRule="auto"/>
      </w:pPr>
      <w:r>
        <w:t>Several confusions repeatedly interfere with that question.</w:t>
      </w:r>
    </w:p>
    <w:p>
      <w:pPr>
        <w:spacing w:after="120" w:line="259" w:lineRule="auto"/>
      </w:pPr>
      <w:r>
        <w:t>Complexity can imitate discovery. A large number of interacting elements</w:t>
      </w:r>
    </w:p>
    <w:p>
      <w:pPr>
        <w:spacing w:after="120" w:line="259" w:lineRule="auto"/>
      </w:pPr>
      <w:r>
        <w:t>may demand enormous cognitive labor without altering the framework in</w:t>
      </w:r>
    </w:p>
    <w:p>
      <w:pPr>
        <w:spacing w:after="120" w:line="259" w:lineRule="auto"/>
      </w:pPr>
      <w:r>
        <w:t>which those elements operate.</w:t>
      </w:r>
    </w:p>
    <w:p>
      <w:pPr>
        <w:spacing w:after="120" w:line="259" w:lineRule="auto"/>
      </w:pPr>
      <w:r>
        <w:t>Ambiguity can imitate inexhaustibility. A work may support several</w:t>
      </w:r>
    </w:p>
    <w:p>
      <w:pPr>
        <w:spacing w:after="120" w:line="259" w:lineRule="auto"/>
      </w:pPr>
      <w:r>
        <w:t>strong interpretations because its structure genuinely sustains tensions</w:t>
      </w:r>
    </w:p>
    <w:p>
      <w:pPr>
        <w:spacing w:after="120" w:line="259" w:lineRule="auto"/>
      </w:pPr>
      <w:r>
        <w:t>that cannot be reduced to one reading. But indeterminacy alone proves</w:t>
      </w:r>
    </w:p>
    <w:p>
      <w:pPr>
        <w:spacing w:after="120" w:line="259" w:lineRule="auto"/>
      </w:pPr>
      <w:r>
        <w:t>very little. A blank wall allows endless projection. That does not make</w:t>
      </w:r>
    </w:p>
    <w:p>
      <w:pPr>
        <w:spacing w:after="120" w:line="259" w:lineRule="auto"/>
      </w:pPr>
      <w:r>
        <w:t>it the deepest artifact in the room.</w:t>
      </w:r>
    </w:p>
    <w:p>
      <w:pPr>
        <w:spacing w:after="120" w:line="259" w:lineRule="auto"/>
      </w:pPr>
      <w:r>
        <w:t>Symbolism can imitate depth. A bird can symbolize freedom, water</w:t>
      </w:r>
    </w:p>
    <w:p>
      <w:pPr>
        <w:spacing w:after="120" w:line="259" w:lineRule="auto"/>
      </w:pPr>
      <w:r>
        <w:t>rebirth, a house the self. The question is not whether a second meaning</w:t>
      </w:r>
    </w:p>
    <w:p>
      <w:pPr>
        <w:spacing w:after="120" w:line="259" w:lineRule="auto"/>
      </w:pPr>
      <w:r>
        <w:t>can be attached to an object. The question is what the symbolic relation</w:t>
      </w:r>
    </w:p>
    <w:p>
      <w:pPr>
        <w:spacing w:after="120" w:line="259" w:lineRule="auto"/>
      </w:pPr>
      <w:r>
        <w:t>does inside the larger structure. Does it alter other relations? Does it</w:t>
      </w:r>
    </w:p>
    <w:p>
      <w:pPr>
        <w:spacing w:after="120" w:line="259" w:lineRule="auto"/>
      </w:pPr>
      <w:r>
        <w:t>allow previously separated elements to become intelligible together?</w:t>
      </w:r>
    </w:p>
    <w:p>
      <w:pPr>
        <w:spacing w:after="120" w:line="259" w:lineRule="auto"/>
      </w:pPr>
      <w:r>
        <w:t>Does it remain constrained under reinterpretation?</w:t>
      </w:r>
    </w:p>
    <w:p>
      <w:pPr>
        <w:spacing w:after="120" w:line="259" w:lineRule="auto"/>
      </w:pPr>
      <w:r>
        <w:t>Recursion can imitate reflexive discovery. A film can reveal the camera.</w:t>
      </w:r>
    </w:p>
    <w:p>
      <w:pPr>
        <w:spacing w:after="120" w:line="259" w:lineRule="auto"/>
      </w:pPr>
      <w:r>
        <w:t>A novelist can write a novelist writing the novel we are reading. A</w:t>
      </w:r>
    </w:p>
    <w:p>
      <w:pPr>
        <w:spacing w:after="120" w:line="259" w:lineRule="auto"/>
      </w:pPr>
      <w:r>
        <w:t>character can become aware of their fictionality. Such devices point</w:t>
      </w:r>
    </w:p>
    <w:p>
      <w:pPr>
        <w:spacing w:after="120" w:line="259" w:lineRule="auto"/>
      </w:pPr>
      <w:r>
        <w:t>toward representation, but the presence of a mirror is not the same as</w:t>
      </w:r>
    </w:p>
    <w:p>
      <w:pPr>
        <w:spacing w:after="120" w:line="259" w:lineRule="auto"/>
      </w:pPr>
      <w:r>
        <w:t>discovering something in it.</w:t>
      </w:r>
    </w:p>
    <w:p>
      <w:pPr>
        <w:spacing w:after="120" w:line="259" w:lineRule="auto"/>
      </w:pPr>
      <w:r>
        <w:t>In every case, the central danger is the same: the audience can</w:t>
      </w:r>
    </w:p>
    <w:p>
      <w:pPr>
        <w:spacing w:after="120" w:line="259" w:lineRule="auto"/>
      </w:pPr>
      <w:r>
        <w:t>contribute more intelligence than the artifact constrains.</w:t>
      </w:r>
    </w:p>
    <w:p>
      <w:pPr>
        <w:spacing w:after="120" w:line="259" w:lineRule="auto"/>
      </w:pPr>
      <w:r>
        <w:t>A brilliant critic may produce an extraordinary interpretation of a</w:t>
      </w:r>
    </w:p>
    <w:p>
      <w:pPr>
        <w:spacing w:after="120" w:line="259" w:lineRule="auto"/>
      </w:pPr>
      <w:r>
        <w:t>mediocre object. The interpretation may deserve admiration. But then we</w:t>
      </w:r>
    </w:p>
    <w:p>
      <w:pPr>
        <w:spacing w:after="120" w:line="259" w:lineRule="auto"/>
      </w:pPr>
      <w:r>
        <w:t>must ask whose cognition has been demonstrated. The critic's</w:t>
      </w:r>
    </w:p>
    <w:p>
      <w:pPr>
        <w:spacing w:after="120" w:line="259" w:lineRule="auto"/>
      </w:pPr>
      <w:r>
        <w:t>intelligence cannot simply be credited backward to the artifact.</w:t>
      </w:r>
    </w:p>
    <w:p>
      <w:pPr>
        <w:spacing w:after="120" w:line="259" w:lineRule="auto"/>
      </w:pPr>
      <w:r>
        <w:t>This is why constrained interpretation matters. A strong reading is not</w:t>
      </w:r>
    </w:p>
    <w:p>
      <w:pPr>
        <w:spacing w:after="120" w:line="259" w:lineRule="auto"/>
      </w:pPr>
      <w:r>
        <w:t>merely imaginable; it is supported by relationships the artifact makes</w:t>
      </w:r>
    </w:p>
    <w:p>
      <w:pPr>
        <w:spacing w:after="120" w:line="259" w:lineRule="auto"/>
      </w:pPr>
      <w:r>
        <w:t>difficult to replace without loss. Reality, formal necessity, or the</w:t>
      </w:r>
    </w:p>
    <w:p>
      <w:pPr>
        <w:spacing w:after="120" w:line="259" w:lineRule="auto"/>
      </w:pPr>
      <w:r>
        <w:t>artifact's own architecture must be able to resist the interpreter.</w:t>
      </w:r>
    </w:p>
    <w:p>
      <w:pPr>
        <w:spacing w:after="120" w:line="259" w:lineRule="auto"/>
      </w:pPr>
      <w:r>
        <w:t>The same principle applies beyond art. A theory can acquire the</w:t>
      </w:r>
    </w:p>
    <w:p>
      <w:pPr>
        <w:spacing w:after="120" w:line="259" w:lineRule="auto"/>
      </w:pPr>
      <w:r>
        <w:t>appearance of enormous explanatory power by redescribing everything in</w:t>
      </w:r>
    </w:p>
    <w:p>
      <w:pPr>
        <w:spacing w:after="120" w:line="259" w:lineRule="auto"/>
      </w:pPr>
      <w:r>
        <w:t>its own vocabulary. If disagreement proves repression, resistance</w:t>
      </w:r>
    </w:p>
    <w:p>
      <w:pPr>
        <w:spacing w:after="120" w:line="259" w:lineRule="auto"/>
      </w:pPr>
      <w:r>
        <w:t>confirms the theory. If absence of evidence proves hidden control, every</w:t>
      </w:r>
    </w:p>
    <w:p>
      <w:pPr>
        <w:spacing w:after="120" w:line="259" w:lineRule="auto"/>
      </w:pPr>
      <w:r>
        <w:t>outcome becomes compatible with the framework. Everything connects.</w:t>
      </w:r>
    </w:p>
    <w:p>
      <w:pPr>
        <w:spacing w:after="120" w:line="259" w:lineRule="auto"/>
      </w:pPr>
      <w:r>
        <w:t>Nothing can escape.</w:t>
      </w:r>
    </w:p>
    <w:p>
      <w:pPr>
        <w:spacing w:after="120" w:line="259" w:lineRule="auto"/>
      </w:pPr>
      <w:r>
        <w:t>But a framework that can explain every possible state of affairs may</w:t>
      </w:r>
    </w:p>
    <w:p>
      <w:pPr>
        <w:spacing w:after="120" w:line="259" w:lineRule="auto"/>
      </w:pPr>
      <w:r>
        <w:t>explain very little. Reality has lost the ability to say no.</w:t>
      </w:r>
    </w:p>
    <w:p>
      <w:pPr>
        <w:spacing w:after="120" w:line="259" w:lineRule="auto"/>
      </w:pPr>
      <w:r>
        <w:t>Artificial intelligence brings this old problem into focus because it</w:t>
      </w:r>
    </w:p>
    <w:p>
      <w:pPr>
        <w:spacing w:after="120" w:line="259" w:lineRule="auto"/>
      </w:pPr>
      <w:r>
        <w:t>weakens another proxy we relied upon: the source behind sophisticated</w:t>
      </w:r>
    </w:p>
    <w:p>
      <w:pPr>
        <w:spacing w:after="120" w:line="259" w:lineRule="auto"/>
      </w:pPr>
      <w:r>
        <w:t>representation.</w:t>
      </w:r>
    </w:p>
    <w:p>
      <w:pPr>
        <w:spacing w:after="120" w:line="259" w:lineRule="auto"/>
      </w:pPr>
      <w:r>
        <w:t>For most of history, a difficult argument implied that somebody had</w:t>
      </w:r>
    </w:p>
    <w:p>
      <w:pPr>
        <w:spacing w:after="120" w:line="259" w:lineRule="auto"/>
      </w:pPr>
      <w:r>
        <w:t>constructed the argument. A poem implied that somebody had chosen the</w:t>
      </w:r>
    </w:p>
    <w:p>
      <w:pPr>
        <w:spacing w:after="120" w:line="259" w:lineRule="auto"/>
      </w:pPr>
      <w:r>
        <w:t>words. A philosophical distinction implied that some mind had recognized</w:t>
      </w:r>
    </w:p>
    <w:p>
      <w:pPr>
        <w:spacing w:after="120" w:line="259" w:lineRule="auto"/>
      </w:pPr>
      <w:r>
        <w:t>the distinction. This did not prove truth or genius, but artifact and</w:t>
      </w:r>
    </w:p>
    <w:p>
      <w:pPr>
        <w:spacing w:after="120" w:line="259" w:lineRule="auto"/>
      </w:pPr>
      <w:r>
        <w:t>expected cognitive process were connected tightly enough that we rarely</w:t>
      </w:r>
    </w:p>
    <w:p>
      <w:pPr>
        <w:spacing w:after="120" w:line="259" w:lineRule="auto"/>
      </w:pPr>
      <w:r>
        <w:t>questioned the inference.</w:t>
      </w:r>
    </w:p>
    <w:p>
      <w:pPr>
        <w:spacing w:after="120" w:line="259" w:lineRule="auto"/>
      </w:pPr>
      <w:r>
        <w:t>That inference is no longer safe.</w:t>
      </w:r>
    </w:p>
    <w:p>
      <w:pPr>
        <w:spacing w:after="120" w:line="259" w:lineRule="auto"/>
      </w:pPr>
      <w:r>
        <w:t>An artificial system can produce an argument without years of concern</w:t>
      </w:r>
    </w:p>
    <w:p>
      <w:pPr>
        <w:spacing w:after="120" w:line="259" w:lineRule="auto"/>
      </w:pPr>
      <w:r>
        <w:t>for the problem. It can write about grief without grieving, imitate the</w:t>
      </w:r>
    </w:p>
    <w:p>
      <w:pPr>
        <w:spacing w:after="120" w:line="259" w:lineRule="auto"/>
      </w:pPr>
      <w:r>
        <w:t>language of faith without belief, and generate polished intellectual</w:t>
      </w:r>
    </w:p>
    <w:p>
      <w:pPr>
        <w:spacing w:after="120" w:line="259" w:lineRule="auto"/>
      </w:pPr>
      <w:r>
        <w:t>prose at extraordinary speed. Length is cheap. Fluency is cheap.</w:t>
      </w:r>
    </w:p>
    <w:p>
      <w:pPr>
        <w:spacing w:after="120" w:line="259" w:lineRule="auto"/>
      </w:pPr>
      <w:r>
        <w:t>Variation is cheap. Even many familiar signs of sophistication are</w:t>
      </w:r>
    </w:p>
    <w:p>
      <w:pPr>
        <w:spacing w:after="120" w:line="259" w:lineRule="auto"/>
      </w:pPr>
      <w:r>
        <w:t>becoming cheap.</w:t>
      </w:r>
    </w:p>
    <w:p>
      <w:pPr>
        <w:spacing w:after="120" w:line="259" w:lineRule="auto"/>
      </w:pPr>
      <w:r>
        <w:t>But the opposite conclusion is equally invalid. If a machine produces a</w:t>
      </w:r>
    </w:p>
    <w:p>
      <w:pPr>
        <w:spacing w:after="120" w:line="259" w:lineRule="auto"/>
      </w:pPr>
      <w:r>
        <w:t>valid proof, the proof is not invalid because the machine did not</w:t>
      </w:r>
    </w:p>
    <w:p>
      <w:pPr>
        <w:spacing w:after="120" w:line="259" w:lineRule="auto"/>
      </w:pPr>
      <w:r>
        <w:t>experience the discovery as a human mathematician would. If it</w:t>
      </w:r>
    </w:p>
    <w:p>
      <w:pPr>
        <w:spacing w:after="120" w:line="259" w:lineRule="auto"/>
      </w:pPr>
      <w:r>
        <w:t>identifies a relation that reality confirms, the relation does not</w:t>
      </w:r>
    </w:p>
    <w:p>
      <w:pPr>
        <w:spacing w:after="120" w:line="259" w:lineRule="auto"/>
      </w:pPr>
      <w:r>
        <w:t>become unreal because its source lacks biography.</w:t>
      </w:r>
    </w:p>
    <w:p>
      <w:pPr>
        <w:spacing w:after="120" w:line="259" w:lineRule="auto"/>
      </w:pPr>
      <w:r>
        <w:t>The origin of a representation and the validity of the operation</w:t>
      </w:r>
    </w:p>
    <w:p>
      <w:pPr>
        <w:spacing w:after="120" w:line="259" w:lineRule="auto"/>
      </w:pPr>
      <w:r>
        <w:t>instantiated in it are different questions.</w:t>
      </w:r>
    </w:p>
    <w:p>
      <w:pPr>
        <w:spacing w:after="120" w:line="259" w:lineRule="auto"/>
      </w:pPr>
      <w:r>
        <w:t>AI therefore does not solve the problem of intelligence. It strips away</w:t>
      </w:r>
    </w:p>
    <w:p>
      <w:pPr>
        <w:spacing w:after="120" w:line="259" w:lineRule="auto"/>
      </w:pPr>
      <w:r>
        <w:t>an old shortcut.</w:t>
      </w:r>
    </w:p>
    <w:p>
      <w:pPr>
        <w:spacing w:after="120" w:line="259" w:lineRule="auto"/>
      </w:pPr>
      <w:r>
        <w:t>We can no longer move automatically from *this looks</w:t>
      </w:r>
    </w:p>
    <w:p>
      <w:pPr>
        <w:spacing w:after="120" w:line="259" w:lineRule="auto"/>
      </w:pPr>
      <w:r>
        <w:t>intelligent to the expected kind of intelligence must have occurred</w:t>
      </w:r>
    </w:p>
    <w:p>
      <w:pPr>
        <w:spacing w:after="120" w:line="259" w:lineRule="auto"/>
      </w:pPr>
      <w:r>
        <w:t>behind it. But neither can we move from a machine produced</w:t>
      </w:r>
    </w:p>
    <w:p>
      <w:pPr>
        <w:spacing w:after="120" w:line="259" w:lineRule="auto"/>
      </w:pPr>
      <w:r>
        <w:t>it to there is no cognition worth evaluating here*.</w:t>
      </w:r>
    </w:p>
    <w:p>
      <w:pPr>
        <w:spacing w:after="120" w:line="259" w:lineRule="auto"/>
      </w:pPr>
      <w:r>
        <w:t>The evidence has to move somewhere else.</w:t>
      </w:r>
    </w:p>
    <w:p>
      <w:pPr>
        <w:spacing w:after="120" w:line="259" w:lineRule="auto"/>
      </w:pPr>
      <w:r>
        <w:t>Toward the artifact.</w:t>
      </w:r>
    </w:p>
    <w:p>
      <w:pPr>
        <w:spacing w:after="120" w:line="259" w:lineRule="auto"/>
      </w:pPr>
      <w:r>
        <w:t>Toward its relationships, constraints, transformations, derivations, and</w:t>
      </w:r>
    </w:p>
    <w:p>
      <w:pPr>
        <w:spacing w:after="120" w:line="259" w:lineRule="auto"/>
      </w:pPr>
      <w:r>
        <w:t>consequences.</w:t>
      </w:r>
    </w:p>
    <w:p>
      <w:pPr>
        <w:spacing w:after="120" w:line="259" w:lineRule="auto"/>
      </w:pPr>
      <w:r>
        <w:t>Toward what it actually does.</w:t>
      </w:r>
    </w:p>
    <w:p>
      <w:pPr>
        <w:pStyle w:val="Heading1"/>
      </w:pPr>
      <w:r>
        <w:t>Part IV — What Happened Here?</w:t>
      </w:r>
    </w:p>
    <w:p>
      <w:pPr>
        <w:pStyle w:val="Heading1"/>
      </w:pPr>
      <w:r>
        <w:t>Chapter Six — Frozen Consciousness</w:t>
      </w:r>
    </w:p>
    <w:p>
      <w:pPr>
        <w:spacing w:after="120" w:line="259" w:lineRule="auto"/>
      </w:pPr>
      <w:r>
        <w:t>An artifact remains after the act that produced it disappears.</w:t>
      </w:r>
    </w:p>
    <w:p>
      <w:pPr>
        <w:spacing w:after="120" w:line="259" w:lineRule="auto"/>
      </w:pPr>
      <w:r>
        <w:t>The sentence remains after the thought. The proof remains after the</w:t>
      </w:r>
    </w:p>
    <w:p>
      <w:pPr>
        <w:spacing w:after="120" w:line="259" w:lineRule="auto"/>
      </w:pPr>
      <w:r>
        <w:t>mathematician leaves the room. A film survives its production. A theory</w:t>
      </w:r>
    </w:p>
    <w:p>
      <w:pPr>
        <w:spacing w:after="120" w:line="259" w:lineRule="auto"/>
      </w:pPr>
      <w:r>
        <w:t>outlives the moment in which its central relation first became visible.</w:t>
      </w:r>
    </w:p>
    <w:p>
      <w:pPr>
        <w:spacing w:after="120" w:line="259" w:lineRule="auto"/>
      </w:pPr>
      <w:r>
        <w:t>What we inherit is not consciousness itself. We do not inherit Newton's</w:t>
      </w:r>
    </w:p>
    <w:p>
      <w:pPr>
        <w:spacing w:after="120" w:line="259" w:lineRule="auto"/>
      </w:pPr>
      <w:r>
        <w:t>subjective experience of insight or every failed path that preceded a</w:t>
      </w:r>
    </w:p>
    <w:p>
      <w:pPr>
        <w:spacing w:after="120" w:line="259" w:lineRule="auto"/>
      </w:pPr>
      <w:r>
        <w:t>result. We do not possess the full cognitive history of a novel merely</w:t>
      </w:r>
    </w:p>
    <w:p>
      <w:pPr>
        <w:spacing w:after="120" w:line="259" w:lineRule="auto"/>
      </w:pPr>
      <w:r>
        <w:t>because the finished novel survives. Creators forget, rationalize,</w:t>
      </w:r>
    </w:p>
    <w:p>
      <w:pPr>
        <w:spacing w:after="120" w:line="259" w:lineRule="auto"/>
      </w:pPr>
      <w:r>
        <w:t>misdescribe their own process, or discover patterns in their work only</w:t>
      </w:r>
    </w:p>
    <w:p>
      <w:pPr>
        <w:spacing w:after="120" w:line="259" w:lineRule="auto"/>
      </w:pPr>
      <w:r>
        <w:t>later.</w:t>
      </w:r>
    </w:p>
    <w:p>
      <w:pPr>
        <w:spacing w:after="120" w:line="259" w:lineRule="auto"/>
      </w:pPr>
      <w:r>
        <w:t>A finished artifact is therefore an incomplete record of the mind that</w:t>
      </w:r>
    </w:p>
    <w:p>
      <w:pPr>
        <w:spacing w:after="120" w:line="259" w:lineRule="auto"/>
      </w:pPr>
      <w:r>
        <w:t>produced it.</w:t>
      </w:r>
    </w:p>
    <w:p>
      <w:pPr>
        <w:spacing w:after="120" w:line="259" w:lineRule="auto"/>
      </w:pPr>
      <w:r>
        <w:t>But it is also more reliable than speculation about that mind in one</w:t>
      </w:r>
    </w:p>
    <w:p>
      <w:pPr>
        <w:spacing w:after="120" w:line="259" w:lineRule="auto"/>
      </w:pPr>
      <w:r>
        <w:t>crucial respect: it shows what survived into structure.</w:t>
      </w:r>
    </w:p>
    <w:p>
      <w:pPr>
        <w:spacing w:after="120" w:line="259" w:lineRule="auto"/>
      </w:pPr>
      <w:r>
        <w:t>A proof externalizes relations. Another mathematician can follow them,</w:t>
      </w:r>
    </w:p>
    <w:p>
      <w:pPr>
        <w:spacing w:after="120" w:line="259" w:lineRule="auto"/>
      </w:pPr>
      <w:r>
        <w:t>test them, reconstruct them, discover what follows, and sometimes</w:t>
      </w:r>
    </w:p>
    <w:p>
      <w:pPr>
        <w:spacing w:after="120" w:line="259" w:lineRule="auto"/>
      </w:pPr>
      <w:r>
        <w:t>perform part of the original cognitive operation again. A scientific</w:t>
      </w:r>
    </w:p>
    <w:p>
      <w:pPr>
        <w:spacing w:after="120" w:line="259" w:lineRule="auto"/>
      </w:pPr>
      <w:r>
        <w:t>theory externalizes an explanatory architecture. A novel stabilizes</w:t>
      </w:r>
    </w:p>
    <w:p>
      <w:pPr>
        <w:spacing w:after="120" w:line="259" w:lineRule="auto"/>
      </w:pPr>
      <w:r>
        <w:t>relationships among characters, events, language, expectations, symbols,</w:t>
      </w:r>
    </w:p>
    <w:p>
      <w:pPr>
        <w:spacing w:after="120" w:line="259" w:lineRule="auto"/>
      </w:pPr>
      <w:r>
        <w:t>and perspectives. A film stabilizes relations among image, time, sound,</w:t>
      </w:r>
    </w:p>
    <w:p>
      <w:pPr>
        <w:spacing w:after="120" w:line="259" w:lineRule="auto"/>
      </w:pPr>
      <w:r>
        <w:t>action, omission, and consequence.</w:t>
      </w:r>
    </w:p>
    <w:p>
      <w:pPr>
        <w:spacing w:after="120" w:line="259" w:lineRule="auto"/>
      </w:pPr>
      <w:r>
        <w:t>This is what I mean by frozen consciousness. The phrase is</w:t>
      </w:r>
    </w:p>
    <w:p>
      <w:pPr>
        <w:spacing w:after="120" w:line="259" w:lineRule="auto"/>
      </w:pPr>
      <w:r>
        <w:t>metaphorical. An artifact is not conscious. A theorem does not think. A</w:t>
      </w:r>
    </w:p>
    <w:p>
      <w:pPr>
        <w:spacing w:after="120" w:line="259" w:lineRule="auto"/>
      </w:pPr>
      <w:r>
        <w:t>screenplay does not wait to wake when somebody opens it.</w:t>
      </w:r>
    </w:p>
    <w:p>
      <w:pPr>
        <w:spacing w:after="120" w:line="259" w:lineRule="auto"/>
      </w:pPr>
      <w:r>
        <w:t>What has been frozen is structure produced by cognition.</w:t>
      </w:r>
    </w:p>
    <w:p>
      <w:pPr>
        <w:spacing w:after="120" w:line="259" w:lineRule="auto"/>
      </w:pPr>
      <w:r>
        <w:t>Relationships can cross time. They can become cognitively active in</w:t>
      </w:r>
    </w:p>
    <w:p>
      <w:pPr>
        <w:spacing w:after="120" w:line="259" w:lineRule="auto"/>
      </w:pPr>
      <w:r>
        <w:t>another mind. Representation allows cognition to survive its moment</w:t>
      </w:r>
    </w:p>
    <w:p>
      <w:pPr>
        <w:spacing w:after="120" w:line="259" w:lineRule="auto"/>
      </w:pPr>
      <w:r>
        <w:t>without preserving the experiencing subject that produced it.</w:t>
      </w:r>
    </w:p>
    <w:p>
      <w:pPr>
        <w:spacing w:after="120" w:line="259" w:lineRule="auto"/>
      </w:pPr>
      <w:r>
        <w:t>This explains why creator biography must be handled carefully. Biography</w:t>
      </w:r>
    </w:p>
    <w:p>
      <w:pPr>
        <w:spacing w:after="120" w:line="259" w:lineRule="auto"/>
      </w:pPr>
      <w:r>
        <w:t>can illuminate sources and motives. Intention can clarify local</w:t>
      </w:r>
    </w:p>
    <w:p>
      <w:pPr>
        <w:spacing w:after="120" w:line="259" w:lineRule="auto"/>
      </w:pPr>
      <w:r>
        <w:t>decisions. But neither can replace evidence instantiated in the</w:t>
      </w:r>
    </w:p>
    <w:p>
      <w:pPr>
        <w:spacing w:after="120" w:line="259" w:lineRule="auto"/>
      </w:pPr>
      <w:r>
        <w:t>artifact. A creator can give a worse account of the work than the work</w:t>
      </w:r>
    </w:p>
    <w:p>
      <w:pPr>
        <w:spacing w:after="120" w:line="259" w:lineRule="auto"/>
      </w:pPr>
      <w:r>
        <w:t>gives of itself because cognition routinely performs operations without</w:t>
      </w:r>
    </w:p>
    <w:p>
      <w:pPr>
        <w:spacing w:after="120" w:line="259" w:lineRule="auto"/>
      </w:pPr>
      <w:r>
        <w:t>representing all of them explicitly to itself. A novelist can sense that</w:t>
      </w:r>
    </w:p>
    <w:p>
      <w:pPr>
        <w:spacing w:after="120" w:line="259" w:lineRule="auto"/>
      </w:pPr>
      <w:r>
        <w:t>moving a scene would damage the work without being able to enumerate</w:t>
      </w:r>
    </w:p>
    <w:p>
      <w:pPr>
        <w:spacing w:after="120" w:line="259" w:lineRule="auto"/>
      </w:pPr>
      <w:r>
        <w:t>every relation that would break.</w:t>
      </w:r>
    </w:p>
    <w:p>
      <w:pPr>
        <w:spacing w:after="120" w:line="259" w:lineRule="auto"/>
      </w:pPr>
      <w:r>
        <w:t>The artifact can stabilize what reflective self-description could not</w:t>
      </w:r>
    </w:p>
    <w:p>
      <w:pPr>
        <w:spacing w:after="120" w:line="259" w:lineRule="auto"/>
      </w:pPr>
      <w:r>
        <w:t>hold all at once.</w:t>
      </w:r>
    </w:p>
    <w:p>
      <w:pPr>
        <w:spacing w:after="120" w:line="259" w:lineRule="auto"/>
      </w:pPr>
      <w:r>
        <w:t>This suggests a narrower and more defensible question than "How</w:t>
      </w:r>
    </w:p>
    <w:p>
      <w:pPr>
        <w:spacing w:after="120" w:line="259" w:lineRule="auto"/>
      </w:pPr>
      <w:r>
        <w:t>intelligent was the creator?" A person contains capacities that may</w:t>
      </w:r>
    </w:p>
    <w:p>
      <w:pPr>
        <w:spacing w:after="120" w:line="259" w:lineRule="auto"/>
      </w:pPr>
      <w:r>
        <w:t>never enter one work. A weak artifact does not prove a weak mind. A</w:t>
      </w:r>
    </w:p>
    <w:p>
      <w:pPr>
        <w:spacing w:after="120" w:line="259" w:lineRule="auto"/>
      </w:pPr>
      <w:r>
        <w:t>great artifact does not contain the total intelligence of the person who</w:t>
      </w:r>
    </w:p>
    <w:p>
      <w:pPr>
        <w:spacing w:after="120" w:line="259" w:lineRule="auto"/>
      </w:pPr>
      <w:r>
        <w:t>made it.</w:t>
      </w:r>
    </w:p>
    <w:p>
      <w:pPr>
        <w:spacing w:after="120" w:line="259" w:lineRule="auto"/>
      </w:pPr>
      <w:r>
        <w:t>The object before us is smaller.</w:t>
      </w:r>
    </w:p>
    <w:p>
      <w:pPr>
        <w:spacing w:after="120" w:line="259" w:lineRule="auto"/>
      </w:pPr>
      <w:r>
        <w:t>What cognition is actually demonstrated here?</w:t>
      </w:r>
    </w:p>
    <w:p>
      <w:pPr>
        <w:spacing w:after="120" w:line="259" w:lineRule="auto"/>
      </w:pPr>
      <w:r>
        <w:t>That question requires two distinctions.</w:t>
      </w:r>
    </w:p>
    <w:p>
      <w:pPr>
        <w:spacing w:after="120" w:line="259" w:lineRule="auto"/>
      </w:pPr>
      <w:r>
        <w:t>First, we need to distinguish **the depth and kind of cognitive</w:t>
      </w:r>
    </w:p>
    <w:p>
      <w:pPr>
        <w:spacing w:after="120" w:line="259" w:lineRule="auto"/>
      </w:pPr>
      <w:r>
        <w:t>operation** the artifact successfully performs.</w:t>
      </w:r>
    </w:p>
    <w:p>
      <w:pPr>
        <w:spacing w:after="120" w:line="259" w:lineRule="auto"/>
      </w:pPr>
      <w:r>
        <w:t>Second, we need to distinguish how much cognition is demonstrated in</w:t>
      </w:r>
    </w:p>
    <w:p>
      <w:pPr>
        <w:spacing w:after="120" w:line="259" w:lineRule="auto"/>
      </w:pPr>
      <w:r>
        <w:t>performing it, and the architecture through which that magnitude is</w:t>
      </w:r>
    </w:p>
    <w:p>
      <w:pPr>
        <w:spacing w:after="120" w:line="259" w:lineRule="auto"/>
      </w:pPr>
      <w:r>
        <w:t>achieved.</w:t>
      </w:r>
    </w:p>
    <w:p>
      <w:pPr>
        <w:spacing w:after="120" w:line="259" w:lineRule="auto"/>
      </w:pPr>
      <w:r>
        <w:t>These are not the same question.</w:t>
      </w:r>
    </w:p>
    <w:p>
      <w:pPr>
        <w:spacing w:after="120" w:line="259" w:lineRule="auto"/>
      </w:pPr>
      <w:r>
        <w:t>A highly constrained formal artifact can coordinate an enormous number of</w:t>
      </w:r>
    </w:p>
    <w:p>
      <w:pPr>
        <w:spacing w:after="120" w:line="259" w:lineRule="auto"/>
      </w:pPr>
      <w:r>
        <w:t>relations, preserve severe constraints, and require long non-routine</w:t>
      </w:r>
    </w:p>
    <w:p>
      <w:pPr>
        <w:spacing w:after="120" w:line="259" w:lineRule="auto"/>
      </w:pPr>
      <w:r>
        <w:t>inference while still operating inside a comparatively bounded</w:t>
      </w:r>
    </w:p>
    <w:p>
      <w:pPr>
        <w:spacing w:after="120" w:line="259" w:lineRule="auto"/>
      </w:pPr>
      <w:r>
        <w:t>representational structure. Its cognitive magnitude may therefore be very</w:t>
      </w:r>
    </w:p>
    <w:p>
      <w:pPr>
        <w:spacing w:after="120" w:line="259" w:lineRule="auto"/>
      </w:pPr>
      <w:r>
        <w:t>high without implying that it has achieved a correspondingly high</w:t>
      </w:r>
    </w:p>
    <w:p>
      <w:pPr>
        <w:spacing w:after="120" w:line="259" w:lineRule="auto"/>
      </w:pPr>
      <w:r>
        <w:t>Operational Order. The two coordinates answer different questions.</w:t>
      </w:r>
    </w:p>
    <w:p>
      <w:pPr>
        <w:spacing w:after="120" w:line="259" w:lineRule="auto"/>
      </w:pPr>
      <w:r>
        <w:t>Another artifact may be much shorter and less visibly complicated but</w:t>
      </w:r>
    </w:p>
    <w:p>
      <w:pPr>
        <w:spacing w:after="120" w:line="259" w:lineRule="auto"/>
      </w:pPr>
      <w:r>
        <w:t>reveal that several problems previously treated as separate are</w:t>
      </w:r>
    </w:p>
    <w:p>
      <w:pPr>
        <w:spacing w:after="120" w:line="259" w:lineRule="auto"/>
      </w:pPr>
      <w:r>
        <w:t>consequences of one hidden mechanism. The framework itself has shifted.</w:t>
      </w:r>
    </w:p>
    <w:p>
      <w:pPr>
        <w:spacing w:after="120" w:line="259" w:lineRule="auto"/>
      </w:pPr>
      <w:r>
        <w:t>One achievement cannot be converted into the other by simply adding more</w:t>
      </w:r>
    </w:p>
    <w:p>
      <w:pPr>
        <w:spacing w:after="120" w:line="259" w:lineRule="auto"/>
      </w:pPr>
      <w:r>
        <w:t>complexity.</w:t>
      </w:r>
    </w:p>
    <w:p>
      <w:pPr>
        <w:spacing w:after="120" w:line="259" w:lineRule="auto"/>
      </w:pPr>
      <w:r>
        <w:t>That is the reason the framework developed two</w:t>
      </w:r>
    </w:p>
    <w:p>
      <w:pPr>
        <w:spacing w:after="120" w:line="259" w:lineRule="auto"/>
      </w:pPr>
      <w:r>
        <w:t>coordinates: Operational Order and Cognitive Magnitude.</w:t>
      </w:r>
    </w:p>
    <w:p>
      <w:pPr>
        <w:pStyle w:val="Heading1"/>
      </w:pPr>
      <w:r>
        <w:t>Chapter Seven — Operational Order</w:t>
      </w:r>
    </w:p>
    <w:p>
      <w:pPr>
        <w:spacing w:after="120" w:line="259" w:lineRule="auto"/>
      </w:pPr>
      <w:r>
        <w:t>Operational Order asks a simple question with difficult consequences:</w:t>
      </w:r>
    </w:p>
    <w:p>
      <w:pPr>
        <w:spacing w:after="120" w:line="259" w:lineRule="auto"/>
      </w:pPr>
      <w:r>
        <w:t>What did the artifact do with representation?</w:t>
      </w:r>
    </w:p>
    <w:p>
      <w:pPr>
        <w:spacing w:after="120" w:line="259" w:lineRule="auto"/>
      </w:pPr>
      <w:r>
        <w:t>The lowest operations remain close to direct presentation. A</w:t>
      </w:r>
    </w:p>
    <w:p>
      <w:pPr>
        <w:spacing w:after="120" w:line="259" w:lineRule="auto"/>
      </w:pPr>
      <w:r>
        <w:t>description, record, image, or narrative can represent objects, events,</w:t>
      </w:r>
    </w:p>
    <w:p>
      <w:pPr>
        <w:spacing w:after="120" w:line="259" w:lineRule="auto"/>
      </w:pPr>
      <w:r>
        <w:t>and actions primarily as themselves. At a higher level, symbolic</w:t>
      </w:r>
    </w:p>
    <w:p>
      <w:pPr>
        <w:spacing w:after="120" w:line="259" w:lineRule="auto"/>
      </w:pPr>
      <w:r>
        <w:t>organization transforms represented reality: an object stands for more</w:t>
      </w:r>
    </w:p>
    <w:p>
      <w:pPr>
        <w:spacing w:after="120" w:line="259" w:lineRule="auto"/>
      </w:pPr>
      <w:r>
        <w:t>than itself, relationships acquire thematic or allegorical significance,</w:t>
      </w:r>
    </w:p>
    <w:p>
      <w:pPr>
        <w:spacing w:after="120" w:line="259" w:lineRule="auto"/>
      </w:pPr>
      <w:r>
        <w:t>and meaning emerges through patterns that exceed the immediate event.</w:t>
      </w:r>
    </w:p>
    <w:p>
      <w:pPr>
        <w:spacing w:after="120" w:line="259" w:lineRule="auto"/>
      </w:pPr>
      <w:r>
        <w:t>Recursive consciousness appears when representation itself becomes part</w:t>
      </w:r>
    </w:p>
    <w:p>
      <w:pPr>
        <w:spacing w:after="120" w:line="259" w:lineRule="auto"/>
      </w:pPr>
      <w:r>
        <w:t>of the problem. An artifact may expose a distorted social order and</w:t>
      </w:r>
    </w:p>
    <w:p>
      <w:pPr>
        <w:spacing w:after="120" w:line="259" w:lineRule="auto"/>
      </w:pPr>
      <w:r>
        <w:t>direct reflection toward correction. It may confront an irreducible</w:t>
      </w:r>
    </w:p>
    <w:p>
      <w:pPr>
        <w:spacing w:after="120" w:line="259" w:lineRule="auto"/>
      </w:pPr>
      <w:r>
        <w:t>fracture between consciousness and existence. It may go further and</w:t>
      </w:r>
    </w:p>
    <w:p>
      <w:pPr>
        <w:spacing w:after="120" w:line="259" w:lineRule="auto"/>
      </w:pPr>
      <w:r>
        <w:t>integrate that fracture into a coherent orientation without pretending</w:t>
      </w:r>
    </w:p>
    <w:p>
      <w:pPr>
        <w:spacing w:after="120" w:line="259" w:lineRule="auto"/>
      </w:pPr>
      <w:r>
        <w:t>the contradiction has disappeared.</w:t>
      </w:r>
    </w:p>
    <w:p>
      <w:pPr>
        <w:spacing w:after="120" w:line="259" w:lineRule="auto"/>
      </w:pPr>
      <w:r>
        <w:t>These operations can become extraordinarily sophisticated. A recursive</w:t>
      </w:r>
    </w:p>
    <w:p>
      <w:pPr>
        <w:spacing w:after="120" w:line="259" w:lineRule="auto"/>
      </w:pPr>
      <w:r>
        <w:t>artifact can contain immense abstraction, psychological depth, formal</w:t>
      </w:r>
    </w:p>
    <w:p>
      <w:pPr>
        <w:spacing w:after="120" w:line="259" w:lineRule="auto"/>
      </w:pPr>
      <w:r>
        <w:t>complexity, ambiguity, and relational load.</w:t>
      </w:r>
    </w:p>
    <w:p>
      <w:pPr>
        <w:spacing w:after="120" w:line="259" w:lineRule="auto"/>
      </w:pPr>
      <w:r>
        <w:t>But no amount of recursion by itself becomes a generative explanation.</w:t>
      </w:r>
    </w:p>
    <w:p>
      <w:pPr>
        <w:spacing w:after="120" w:line="259" w:lineRule="auto"/>
      </w:pPr>
      <w:r>
        <w:t>This is the crucial boundary.</w:t>
      </w:r>
    </w:p>
    <w:p>
      <w:pPr>
        <w:spacing w:after="120" w:line="259" w:lineRule="auto"/>
      </w:pPr>
      <w:r>
        <w:t>A generator is not merely another connection, interpretation, or</w:t>
      </w:r>
    </w:p>
    <w:p>
      <w:pPr>
        <w:spacing w:after="120" w:line="259" w:lineRule="auto"/>
      </w:pPr>
      <w:r>
        <w:t>organizing metaphor. It is a structure that explains why phenomena that</w:t>
      </w:r>
    </w:p>
    <w:p>
      <w:pPr>
        <w:spacing w:after="120" w:line="259" w:lineRule="auto"/>
      </w:pPr>
      <w:r>
        <w:t>appeared separate take the forms they do.</w:t>
      </w:r>
    </w:p>
    <w:p>
      <w:pPr>
        <w:spacing w:after="120" w:line="259" w:lineRule="auto"/>
      </w:pPr>
      <w:r>
        <w:t>Darwin provides a clean example. Before natural selection, organisms</w:t>
      </w:r>
    </w:p>
    <w:p>
      <w:pPr>
        <w:spacing w:after="120" w:line="259" w:lineRule="auto"/>
      </w:pPr>
      <w:r>
        <w:t>could be described, classified, and compared in enormous detail.</w:t>
      </w:r>
    </w:p>
    <w:p>
      <w:pPr>
        <w:spacing w:after="120" w:line="259" w:lineRule="auto"/>
      </w:pPr>
      <w:r>
        <w:t>Variation was visible. Adaptation was visible. Similarities among</w:t>
      </w:r>
    </w:p>
    <w:p>
      <w:pPr>
        <w:spacing w:after="120" w:line="259" w:lineRule="auto"/>
      </w:pPr>
      <w:r>
        <w:t>species were visible. More description would have increased information</w:t>
      </w:r>
    </w:p>
    <w:p>
      <w:pPr>
        <w:spacing w:after="120" w:line="259" w:lineRule="auto"/>
      </w:pPr>
      <w:r>
        <w:t>without necessarily changing the explanatory basis.</w:t>
      </w:r>
    </w:p>
    <w:p>
      <w:pPr>
        <w:spacing w:after="120" w:line="259" w:lineRule="auto"/>
      </w:pPr>
      <w:r>
        <w:t>Natural selection introduced a generative mechanism. Adaptation and</w:t>
      </w:r>
    </w:p>
    <w:p>
      <w:pPr>
        <w:spacing w:after="120" w:line="259" w:lineRule="auto"/>
      </w:pPr>
      <w:r>
        <w:t>divergence could now arise from ordinary variation, inheritance,</w:t>
      </w:r>
    </w:p>
    <w:p>
      <w:pPr>
        <w:spacing w:after="120" w:line="259" w:lineRule="auto"/>
      </w:pPr>
      <w:r>
        <w:t>differential survival, and historical accumulation. The achievement was</w:t>
      </w:r>
    </w:p>
    <w:p>
      <w:pPr>
        <w:spacing w:after="120" w:line="259" w:lineRule="auto"/>
      </w:pPr>
      <w:r>
        <w:t>not simply that many biological facts had been integrated into one</w:t>
      </w:r>
    </w:p>
    <w:p>
      <w:pPr>
        <w:spacing w:after="120" w:line="259" w:lineRule="auto"/>
      </w:pPr>
      <w:r>
        <w:t>elegant picture. A mechanism had been disclosed that could produce the</w:t>
      </w:r>
    </w:p>
    <w:p>
      <w:pPr>
        <w:spacing w:after="120" w:line="259" w:lineRule="auto"/>
      </w:pPr>
      <w:r>
        <w:t>pattern.</w:t>
      </w:r>
    </w:p>
    <w:p>
      <w:pPr>
        <w:spacing w:after="120" w:line="259" w:lineRule="auto"/>
      </w:pPr>
      <w:r>
        <w:t>Newton gives another example. Falling bodies and planetary motion had</w:t>
      </w:r>
    </w:p>
    <w:p>
      <w:pPr>
        <w:spacing w:after="120" w:line="259" w:lineRule="auto"/>
      </w:pPr>
      <w:r>
        <w:t>been treated through different explanatory organizations. A single</w:t>
      </w:r>
    </w:p>
    <w:p>
      <w:pPr>
        <w:spacing w:after="120" w:line="259" w:lineRule="auto"/>
      </w:pPr>
      <w:r>
        <w:t>mathematical structure made both intelligible through the same</w:t>
      </w:r>
    </w:p>
    <w:p>
      <w:pPr>
        <w:spacing w:after="120" w:line="259" w:lineRule="auto"/>
      </w:pPr>
      <w:r>
        <w:t>underlying relations. Once that relocation occurred, adding more</w:t>
      </w:r>
    </w:p>
    <w:p>
      <w:pPr>
        <w:spacing w:after="120" w:line="259" w:lineRule="auto"/>
      </w:pPr>
      <w:r>
        <w:t>astronomical detail to the old division could not restore its adequacy.</w:t>
      </w:r>
    </w:p>
    <w:p>
      <w:pPr>
        <w:spacing w:after="120" w:line="259" w:lineRule="auto"/>
      </w:pPr>
      <w:r>
        <w:t>This is the transition to Generative Consciousness, or G.</w:t>
      </w:r>
    </w:p>
    <w:p>
      <w:pPr>
        <w:spacing w:after="120" w:line="259" w:lineRule="auto"/>
      </w:pPr>
      <w:r>
        <w:t>G relocates explanation. A previously sufficient explanatory basis</w:t>
      </w:r>
    </w:p>
    <w:p>
      <w:pPr>
        <w:spacing w:after="120" w:line="259" w:lineRule="auto"/>
      </w:pPr>
      <w:r>
        <w:t>becomes insufficient because another structure now accounts for why the</w:t>
      </w:r>
    </w:p>
    <w:p>
      <w:pPr>
        <w:spacing w:after="120" w:line="259" w:lineRule="auto"/>
      </w:pPr>
      <w:r>
        <w:t>target has the form it does.</w:t>
      </w:r>
    </w:p>
    <w:p>
      <w:pPr>
        <w:spacing w:after="120" w:line="259" w:lineRule="auto"/>
      </w:pPr>
      <w:r>
        <w:t>Narrative artifacts can, in principle, perform the same kind of</w:t>
      </w:r>
    </w:p>
    <w:p>
      <w:pPr>
        <w:spacing w:after="120" w:line="259" w:lineRule="auto"/>
      </w:pPr>
      <w:r>
        <w:t>operation without becoming scientific theories. A screenplay may</w:t>
      </w:r>
    </w:p>
    <w:p>
      <w:pPr>
        <w:spacing w:after="120" w:line="259" w:lineRule="auto"/>
      </w:pPr>
      <w:r>
        <w:t>establish an underlying representational mechanism whose consequences</w:t>
      </w:r>
    </w:p>
    <w:p>
      <w:pPr>
        <w:spacing w:after="120" w:line="259" w:lineRule="auto"/>
      </w:pPr>
      <w:r>
        <w:t>appear across psychology, social behavior, institutional organization,</w:t>
      </w:r>
    </w:p>
    <w:p>
      <w:pPr>
        <w:spacing w:after="120" w:line="259" w:lineRule="auto"/>
      </w:pPr>
      <w:r>
        <w:t>and the narrative itself. The plot may not merely symbolize the idea. It</w:t>
      </w:r>
    </w:p>
    <w:p>
      <w:pPr>
        <w:spacing w:after="120" w:line="259" w:lineRule="auto"/>
      </w:pPr>
      <w:r>
        <w:t>may enact consequences generated by the same structure under different</w:t>
      </w:r>
    </w:p>
    <w:p>
      <w:pPr>
        <w:spacing w:after="120" w:line="259" w:lineRule="auto"/>
      </w:pPr>
      <w:r>
        <w:t>conditions.</w:t>
      </w:r>
    </w:p>
    <w:p>
      <w:pPr>
        <w:spacing w:after="120" w:line="259" w:lineRule="auto"/>
      </w:pPr>
      <w:r>
        <w:t>The standard must remain strict. Fiction cannot earn G by inventing a</w:t>
      </w:r>
    </w:p>
    <w:p>
      <w:pPr>
        <w:spacing w:after="120" w:line="259" w:lineRule="auto"/>
      </w:pPr>
      <w:r>
        <w:t>rule and then making its world obey the rule. A cosmology does not</w:t>
      </w:r>
    </w:p>
    <w:p>
      <w:pPr>
        <w:spacing w:after="120" w:line="259" w:lineRule="auto"/>
      </w:pPr>
      <w:r>
        <w:t>become explanatory merely because the author stipulates that it governs</w:t>
      </w:r>
    </w:p>
    <w:p>
      <w:pPr>
        <w:spacing w:after="120" w:line="259" w:lineRule="auto"/>
      </w:pPr>
      <w:r>
        <w:t>the fictional universe. The candidate generator must illuminate an</w:t>
      </w:r>
    </w:p>
    <w:p>
      <w:pPr>
        <w:spacing w:after="120" w:line="259" w:lineRule="auto"/>
      </w:pPr>
      <w:r>
        <w:t>independently identifiable target beyond the artifact's own internal</w:t>
      </w:r>
    </w:p>
    <w:p>
      <w:pPr>
        <w:spacing w:after="120" w:line="259" w:lineRule="auto"/>
      </w:pPr>
      <w:r>
        <w:t>machinery.</w:t>
      </w:r>
    </w:p>
    <w:p>
      <w:pPr>
        <w:spacing w:after="120" w:line="259" w:lineRule="auto"/>
      </w:pPr>
      <w:r>
        <w:t>This requirement introduces a principle that will matter</w:t>
      </w:r>
    </w:p>
    <w:p>
      <w:pPr>
        <w:spacing w:after="120" w:line="259" w:lineRule="auto"/>
      </w:pPr>
      <w:r>
        <w:t>repeatedly: reality must be able to resist the explanation.</w:t>
      </w:r>
    </w:p>
    <w:p>
      <w:pPr>
        <w:spacing w:after="120" w:line="259" w:lineRule="auto"/>
      </w:pPr>
      <w:r>
        <w:t>A framework that explains only the world it invented has demonstrated</w:t>
      </w:r>
    </w:p>
    <w:p>
      <w:pPr>
        <w:spacing w:after="120" w:line="259" w:lineRule="auto"/>
      </w:pPr>
      <w:r>
        <w:t>internal generativity. That can be extraordinarily intelligent. It is</w:t>
      </w:r>
    </w:p>
    <w:p>
      <w:pPr>
        <w:spacing w:after="120" w:line="259" w:lineRule="auto"/>
      </w:pPr>
      <w:r>
        <w:t>not yet explanatory relocation of an independent target.</w:t>
      </w:r>
    </w:p>
    <w:p>
      <w:pPr>
        <w:spacing w:after="120" w:line="259" w:lineRule="auto"/>
      </w:pPr>
      <w:r>
        <w:t>Beyond G is a stronger condition. Sometimes an explanatory relocation</w:t>
      </w:r>
    </w:p>
    <w:p>
      <w:pPr>
        <w:spacing w:after="120" w:line="259" w:lineRule="auto"/>
      </w:pPr>
      <w:r>
        <w:t>becomes so deeply incorporated into adequate successor inquiry that the</w:t>
      </w:r>
    </w:p>
    <w:p>
      <w:pPr>
        <w:spacing w:after="120" w:line="259" w:lineRule="auto"/>
      </w:pPr>
      <w:r>
        <w:t>field cannot simply return to its earlier organization without</w:t>
      </w:r>
    </w:p>
    <w:p>
      <w:pPr>
        <w:spacing w:after="120" w:line="259" w:lineRule="auto"/>
      </w:pPr>
      <w:r>
        <w:t>explanatory loss. The original theory may be corrected, restricted, or</w:t>
      </w:r>
    </w:p>
    <w:p>
      <w:pPr>
        <w:spacing w:after="120" w:line="259" w:lineRule="auto"/>
      </w:pPr>
      <w:r>
        <w:t>superseded, yet the relocation survives.</w:t>
      </w:r>
    </w:p>
    <w:p>
      <w:pPr>
        <w:spacing w:after="120" w:line="259" w:lineRule="auto"/>
      </w:pPr>
      <w:r>
        <w:t>I call this GΩ: successor-baseline necessity.</w:t>
      </w:r>
    </w:p>
    <w:p>
      <w:pPr>
        <w:spacing w:after="120" w:line="259" w:lineRule="auto"/>
      </w:pPr>
      <w:r>
        <w:t>The important word is not influence. A sacred, canonical, or</w:t>
      </w:r>
    </w:p>
    <w:p>
      <w:pPr>
        <w:spacing w:after="120" w:line="259" w:lineRule="auto"/>
      </w:pPr>
      <w:r>
        <w:t>institutionally dominant idea can shape history without becoming</w:t>
      </w:r>
    </w:p>
    <w:p>
      <w:pPr>
        <w:spacing w:after="120" w:line="259" w:lineRule="auto"/>
      </w:pPr>
      <w:r>
        <w:t>explanatorily unavoidable. GΩ concerns whether later adequate inquiry</w:t>
      </w:r>
    </w:p>
    <w:p>
      <w:pPr>
        <w:spacing w:after="120" w:line="259" w:lineRule="auto"/>
      </w:pPr>
      <w:r>
        <w:t>must reckon with the transformed problem even when it rejects the</w:t>
      </w:r>
    </w:p>
    <w:p>
      <w:pPr>
        <w:spacing w:after="120" w:line="259" w:lineRule="auto"/>
      </w:pPr>
      <w:r>
        <w:t>original theory.</w:t>
      </w:r>
    </w:p>
    <w:p>
      <w:pPr>
        <w:spacing w:after="120" w:line="259" w:lineRule="auto"/>
      </w:pPr>
      <w:r>
        <w:t>This means GΩ often requires historical confirmation. A newly published</w:t>
      </w:r>
    </w:p>
    <w:p>
      <w:pPr>
        <w:spacing w:after="120" w:line="259" w:lineRule="auto"/>
      </w:pPr>
      <w:r>
        <w:t>work may clearly qualify as G while its successor-baseline status</w:t>
      </w:r>
    </w:p>
    <w:p>
      <w:pPr>
        <w:spacing w:after="120" w:line="259" w:lineRule="auto"/>
      </w:pPr>
      <w:r>
        <w:t>remains unknown. The artifact does not become more intelligent later;</w:t>
      </w:r>
    </w:p>
    <w:p>
      <w:pPr>
        <w:spacing w:after="120" w:line="259" w:lineRule="auto"/>
      </w:pPr>
      <w:r>
        <w:t>later inquiry merely supplies evidence that the relocation proved</w:t>
      </w:r>
    </w:p>
    <w:p>
      <w:pPr>
        <w:spacing w:after="120" w:line="259" w:lineRule="auto"/>
      </w:pPr>
      <w:r>
        <w:t>non-optional.</w:t>
      </w:r>
    </w:p>
    <w:p>
      <w:pPr>
        <w:spacing w:after="120" w:line="259" w:lineRule="auto"/>
      </w:pPr>
      <w:r>
        <w:t>Finally there is M, constitutive consciousness. Here the artifact</w:t>
      </w:r>
    </w:p>
    <w:p>
      <w:pPr>
        <w:spacing w:after="120" w:line="259" w:lineRule="auto"/>
      </w:pPr>
      <w:r>
        <w:t>does not merely supply a new explanatory foundation. It establishes a</w:t>
      </w:r>
    </w:p>
    <w:p>
      <w:pPr>
        <w:spacing w:after="120" w:line="259" w:lineRule="auto"/>
      </w:pPr>
      <w:r>
        <w:t>constraint on the space of admissible frameworks themselves. Attempts to</w:t>
      </w:r>
    </w:p>
    <w:p>
      <w:pPr>
        <w:spacing w:after="120" w:line="259" w:lineRule="auto"/>
      </w:pPr>
      <w:r>
        <w:t>construct an adequate framework outside the constraint reproduce the</w:t>
      </w:r>
    </w:p>
    <w:p>
      <w:pPr>
        <w:spacing w:after="120" w:line="259" w:lineRule="auto"/>
      </w:pPr>
      <w:r>
        <w:t>limitation, contradiction, or impossibility.</w:t>
      </w:r>
    </w:p>
    <w:p>
      <w:pPr>
        <w:spacing w:after="120" w:line="259" w:lineRule="auto"/>
      </w:pPr>
      <w:r>
        <w:t>M should be rare. If it becomes a prize for works that merely feel</w:t>
      </w:r>
    </w:p>
    <w:p>
      <w:pPr>
        <w:spacing w:after="120" w:line="259" w:lineRule="auto"/>
      </w:pPr>
      <w:r>
        <w:t>profound, the category has failed.</w:t>
      </w:r>
    </w:p>
    <w:p>
      <w:pPr>
        <w:spacing w:after="120" w:line="259" w:lineRule="auto"/>
      </w:pPr>
      <w:r>
        <w:t>The sequence is therefore not a ladder of artistic quality, moral worth,</w:t>
      </w:r>
    </w:p>
    <w:p>
      <w:pPr>
        <w:spacing w:after="120" w:line="259" w:lineRule="auto"/>
      </w:pPr>
      <w:r>
        <w:t>difficulty, or prestige. It is a hierarchy of demonstrated cognitive</w:t>
      </w:r>
    </w:p>
    <w:p>
      <w:pPr>
        <w:spacing w:after="120" w:line="259" w:lineRule="auto"/>
      </w:pPr>
      <w:r>
        <w:t>operation:</w:t>
      </w:r>
    </w:p>
    <w:p>
      <w:pPr>
        <w:spacing w:after="120" w:line="259" w:lineRule="auto"/>
      </w:pPr>
      <w:r>
        <w:t>**direct representation → symbolic organization → recursive</w:t>
      </w:r>
    </w:p>
    <w:p>
      <w:pPr>
        <w:spacing w:after="120" w:line="259" w:lineRule="auto"/>
      </w:pPr>
      <w:r>
        <w:t>consciousness → generative relocation → successor-baseline necessity →</w:t>
      </w:r>
    </w:p>
    <w:p>
      <w:pPr>
        <w:spacing w:after="120" w:line="259" w:lineRule="auto"/>
      </w:pPr>
      <w:r>
        <w:t>framework-space constraint**</w:t>
      </w:r>
    </w:p>
    <w:p>
      <w:pPr>
        <w:spacing w:after="120" w:line="259" w:lineRule="auto"/>
      </w:pPr>
      <w:r>
        <w:t>Operational Order records the **depth and kind of cognitive disclosure</w:t>
      </w:r>
    </w:p>
    <w:p>
      <w:pPr>
        <w:spacing w:after="120" w:line="259" w:lineRule="auto"/>
      </w:pPr>
      <w:r>
        <w:t>achieved by the artifact**. It asks what all the cognition in the</w:t>
      </w:r>
    </w:p>
    <w:p>
      <w:pPr>
        <w:spacing w:after="120" w:line="259" w:lineRule="auto"/>
      </w:pPr>
      <w:r>
        <w:t>artifact actually accomplishes: whether representation is being used,</w:t>
      </w:r>
    </w:p>
    <w:p>
      <w:pPr>
        <w:spacing w:after="120" w:line="259" w:lineRule="auto"/>
      </w:pPr>
      <w:r>
        <w:t>reorganized, turned recursively upon itself, or displaced by a deeper</w:t>
      </w:r>
    </w:p>
    <w:p>
      <w:pPr>
        <w:spacing w:after="120" w:line="259" w:lineRule="auto"/>
      </w:pPr>
      <w:r>
        <w:t>structure that explains why the target takes the form it does.</w:t>
      </w:r>
    </w:p>
    <w:p>
      <w:pPr>
        <w:spacing w:after="120" w:line="259" w:lineRule="auto"/>
      </w:pPr>
      <w:r>
        <w:t>In that precise sense, Operational Order captures part of what we</w:t>
      </w:r>
    </w:p>
    <w:p>
      <w:pPr>
        <w:spacing w:after="120" w:line="259" w:lineRule="auto"/>
      </w:pPr>
      <w:r>
        <w:t>ordinarily reach for when we speak of depth or insight. Higher order</w:t>
      </w:r>
    </w:p>
    <w:p>
      <w:pPr>
        <w:spacing w:after="120" w:line="259" w:lineRule="auto"/>
      </w:pPr>
      <w:r>
        <w:t>does not simply mean more difficult or more complicated. It means that</w:t>
      </w:r>
    </w:p>
    <w:p>
      <w:pPr>
        <w:spacing w:after="120" w:line="259" w:lineRule="auto"/>
      </w:pPr>
      <w:r>
        <w:t>the artifact has penetrated further into the organization, conditions,</w:t>
      </w:r>
    </w:p>
    <w:p>
      <w:pPr>
        <w:spacing w:after="120" w:line="259" w:lineRule="auto"/>
      </w:pPr>
      <w:r>
        <w:t>or generative basis of what it represents.</w:t>
      </w:r>
    </w:p>
    <w:p>
      <w:pPr>
        <w:spacing w:after="120" w:line="259" w:lineRule="auto"/>
      </w:pPr>
      <w:r>
        <w:t>But Operational Order does not tell us how much cognition was</w:t>
      </w:r>
    </w:p>
    <w:p>
      <w:pPr>
        <w:spacing w:after="120" w:line="259" w:lineRule="auto"/>
      </w:pPr>
      <w:r>
        <w:t>demonstrated in achieving that operation.</w:t>
      </w:r>
    </w:p>
    <w:p>
      <w:pPr>
        <w:spacing w:after="120" w:line="259" w:lineRule="auto"/>
      </w:pPr>
      <w:r>
        <w:t>For that we need the second coordinate.</w:t>
      </w:r>
    </w:p>
    <w:p>
      <w:pPr>
        <w:pStyle w:val="Heading1"/>
      </w:pPr>
      <w:r>
        <w:t>Chapter Eight — Cognitive Magnitude</w:t>
      </w:r>
    </w:p>
    <w:p>
      <w:pPr>
        <w:spacing w:after="120" w:line="259" w:lineRule="auto"/>
      </w:pPr>
      <w:r>
        <w:t>Two artifacts can perform the same kind of operation while differing</w:t>
      </w:r>
    </w:p>
    <w:p>
      <w:pPr>
        <w:spacing w:after="120" w:line="259" w:lineRule="auto"/>
      </w:pPr>
      <w:r>
        <w:t>radically in cognitive magnitude. Conversely, a lower-order artifact can</w:t>
      </w:r>
    </w:p>
    <w:p>
      <w:pPr>
        <w:spacing w:after="120" w:line="259" w:lineRule="auto"/>
      </w:pPr>
      <w:r>
        <w:t>display greater dimensional complexity than a higher-order one.</w:t>
      </w:r>
    </w:p>
    <w:p>
      <w:pPr>
        <w:spacing w:after="120" w:line="259" w:lineRule="auto"/>
      </w:pPr>
      <w:r>
        <w:t>This is why Operational Order cannot be converted into a simple</w:t>
      </w:r>
    </w:p>
    <w:p>
      <w:pPr>
        <w:spacing w:after="120" w:line="259" w:lineRule="auto"/>
      </w:pPr>
      <w:r>
        <w:t>intelligence score.</w:t>
      </w:r>
    </w:p>
    <w:p>
      <w:pPr>
        <w:spacing w:after="120" w:line="259" w:lineRule="auto"/>
      </w:pPr>
      <w:r>
        <w:t>Consider a vast novel maintaining dozens of psychologically distinct</w:t>
      </w:r>
    </w:p>
    <w:p>
      <w:pPr>
        <w:spacing w:after="120" w:line="259" w:lineRule="auto"/>
      </w:pPr>
      <w:r>
        <w:t>agents, social systems, historical forces, symbols, temporal relations,</w:t>
      </w:r>
    </w:p>
    <w:p>
      <w:pPr>
        <w:spacing w:after="120" w:line="259" w:lineRule="auto"/>
      </w:pPr>
      <w:r>
        <w:t>and thematic transformations. The work may demonstrate staggering</w:t>
      </w:r>
    </w:p>
    <w:p>
      <w:pPr>
        <w:spacing w:after="120" w:line="259" w:lineRule="auto"/>
      </w:pPr>
      <w:r>
        <w:t>cognitive magnitude while remaining within recursive or integrative</w:t>
      </w:r>
    </w:p>
    <w:p>
      <w:pPr>
        <w:spacing w:after="120" w:line="259" w:lineRule="auto"/>
      </w:pPr>
      <w:r>
        <w:t>consciousness. Now compare it with a compact generative theory that</w:t>
      </w:r>
    </w:p>
    <w:p>
      <w:pPr>
        <w:spacing w:after="120" w:line="259" w:lineRule="auto"/>
      </w:pPr>
      <w:r>
        <w:t>reorganizes a narrower domain through one decisive mechanism. The theory</w:t>
      </w:r>
    </w:p>
    <w:p>
      <w:pPr>
        <w:spacing w:after="120" w:line="259" w:lineRule="auto"/>
      </w:pPr>
      <w:r>
        <w:t>may perform the higher-order operation while displaying less total</w:t>
      </w:r>
    </w:p>
    <w:p>
      <w:pPr>
        <w:spacing w:after="120" w:line="259" w:lineRule="auto"/>
      </w:pPr>
      <w:r>
        <w:t>relational complexity.</w:t>
      </w:r>
    </w:p>
    <w:p>
      <w:pPr>
        <w:spacing w:after="120" w:line="259" w:lineRule="auto"/>
      </w:pPr>
      <w:r>
        <w:t>Both facts can be true.</w:t>
      </w:r>
    </w:p>
    <w:p>
      <w:pPr>
        <w:spacing w:after="120" w:line="259" w:lineRule="auto"/>
      </w:pPr>
      <w:r>
        <w:t>Cognitive Magnitude therefore asks a different question: **how much</w:t>
      </w:r>
    </w:p>
    <w:p>
      <w:pPr>
        <w:spacing w:after="120" w:line="259" w:lineRule="auto"/>
      </w:pPr>
      <w:r>
        <w:t>cognition is demonstrated in the successful construction of the</w:t>
      </w:r>
    </w:p>
    <w:p>
      <w:pPr>
        <w:spacing w:after="120" w:line="259" w:lineRule="auto"/>
      </w:pPr>
      <w:r>
        <w:t>artifact, and in what configuration?**</w:t>
      </w:r>
    </w:p>
    <w:p>
      <w:pPr>
        <w:spacing w:after="120" w:line="259" w:lineRule="auto"/>
      </w:pPr>
      <w:r>
        <w:t>This is not merely a description of architectural shape. It is an</w:t>
      </w:r>
    </w:p>
    <w:p>
      <w:pPr>
        <w:spacing w:after="120" w:line="259" w:lineRule="auto"/>
      </w:pPr>
      <w:r>
        <w:t>estimate of demonstrated cognitive magnitude: the amount of</w:t>
      </w:r>
    </w:p>
    <w:p>
      <w:pPr>
        <w:spacing w:after="120" w:line="259" w:lineRule="auto"/>
      </w:pPr>
      <w:r>
        <w:t>consequential cognitive work preserved in the artifact's achieved</w:t>
      </w:r>
    </w:p>
    <w:p>
      <w:pPr>
        <w:spacing w:after="120" w:line="259" w:lineRule="auto"/>
      </w:pPr>
      <w:r>
        <w:t>structure. The artifact cannot reveal the creator's entire mind, but it</w:t>
      </w:r>
    </w:p>
    <w:p>
      <w:pPr>
        <w:spacing w:after="120" w:line="259" w:lineRule="auto"/>
      </w:pPr>
      <w:r>
        <w:t>can provide evidence of the magnitude of cognition required by what was</w:t>
      </w:r>
    </w:p>
    <w:p>
      <w:pPr>
        <w:spacing w:after="120" w:line="259" w:lineRule="auto"/>
      </w:pPr>
      <w:r>
        <w:t>successfully made.</w:t>
      </w:r>
    </w:p>
    <w:p>
      <w:pPr>
        <w:spacing w:after="120" w:line="259" w:lineRule="auto"/>
      </w:pPr>
      <w:r>
        <w:t>I distinguish six dimensions.</w:t>
      </w:r>
    </w:p>
    <w:p>
      <w:pPr>
        <w:spacing w:after="120" w:line="259" w:lineRule="auto"/>
      </w:pPr>
      <w:r>
        <w:t>Relational Load (RL) concerns consequential interdependence. A work</w:t>
      </w:r>
    </w:p>
    <w:p>
      <w:pPr>
        <w:spacing w:after="120" w:line="259" w:lineRule="auto"/>
      </w:pPr>
      <w:r>
        <w:t>with high RL is not merely full of elements. Many relationships must</w:t>
      </w:r>
    </w:p>
    <w:p>
      <w:pPr>
        <w:spacing w:after="120" w:line="259" w:lineRule="auto"/>
      </w:pPr>
      <w:r>
        <w:t>remain active, and changes propagate. War and Peace is demanding not</w:t>
      </w:r>
    </w:p>
    <w:p>
      <w:pPr>
        <w:spacing w:after="120" w:line="259" w:lineRule="auto"/>
      </w:pPr>
      <w:r>
        <w:t>because it contains many names but because people, institutions,</w:t>
      </w:r>
    </w:p>
    <w:p>
      <w:pPr>
        <w:spacing w:after="120" w:line="259" w:lineRule="auto"/>
      </w:pPr>
      <w:r>
        <w:t>histories, motives, families, wars, and social expectations constrain</w:t>
      </w:r>
    </w:p>
    <w:p>
      <w:pPr>
        <w:spacing w:after="120" w:line="259" w:lineRule="auto"/>
      </w:pPr>
      <w:r>
        <w:t>one another across large distances.</w:t>
      </w:r>
    </w:p>
    <w:p>
      <w:pPr>
        <w:spacing w:after="120" w:line="259" w:lineRule="auto"/>
      </w:pPr>
      <w:r>
        <w:t>Abstraction Depth (AD) concerns how far cognition moves from</w:t>
      </w:r>
    </w:p>
    <w:p>
      <w:pPr>
        <w:spacing w:after="120" w:line="259" w:lineRule="auto"/>
      </w:pPr>
      <w:r>
        <w:t>concrete instances toward structures, relations among structures, and</w:t>
      </w:r>
    </w:p>
    <w:p>
      <w:pPr>
        <w:spacing w:after="120" w:line="259" w:lineRule="auto"/>
      </w:pPr>
      <w:r>
        <w:t>representations of representations. Difficult vocabulary does not</w:t>
      </w:r>
    </w:p>
    <w:p>
      <w:pPr>
        <w:spacing w:after="120" w:line="259" w:lineRule="auto"/>
      </w:pPr>
      <w:r>
        <w:t>guarantee abstraction. A simple equation can operate at enormous</w:t>
      </w:r>
    </w:p>
    <w:p>
      <w:pPr>
        <w:spacing w:after="120" w:line="259" w:lineRule="auto"/>
      </w:pPr>
      <w:r>
        <w:t>abstraction depth.</w:t>
      </w:r>
    </w:p>
    <w:p>
      <w:pPr>
        <w:spacing w:after="120" w:line="259" w:lineRule="auto"/>
      </w:pPr>
      <w:r>
        <w:t>Constraint Density (CD) concerns how narrowly the successful</w:t>
      </w:r>
    </w:p>
    <w:p>
      <w:pPr>
        <w:spacing w:after="120" w:line="259" w:lineRule="auto"/>
      </w:pPr>
      <w:r>
        <w:t>construction space is restricted. How many requirements must be</w:t>
      </w:r>
    </w:p>
    <w:p>
      <w:pPr>
        <w:spacing w:after="120" w:line="259" w:lineRule="auto"/>
      </w:pPr>
      <w:r>
        <w:t>satisfied simultaneously? In a highly constrained proof, theory,</w:t>
      </w:r>
    </w:p>
    <w:p>
      <w:pPr>
        <w:spacing w:after="120" w:line="259" w:lineRule="auto"/>
      </w:pPr>
      <w:r>
        <w:t>composition, or narrative, local changes can damage many other functions</w:t>
      </w:r>
    </w:p>
    <w:p>
      <w:pPr>
        <w:spacing w:after="120" w:line="259" w:lineRule="auto"/>
      </w:pPr>
      <w:r>
        <w:t>at once.</w:t>
      </w:r>
    </w:p>
    <w:p>
      <w:pPr>
        <w:spacing w:after="120" w:line="259" w:lineRule="auto"/>
      </w:pPr>
      <w:r>
        <w:t>Inferential Distance (ID) concerns the non-routine transition</w:t>
      </w:r>
    </w:p>
    <w:p>
      <w:pPr>
        <w:spacing w:after="120" w:line="259" w:lineRule="auto"/>
      </w:pPr>
      <w:r>
        <w:t>between what is given and what is successfully reached. Many routine</w:t>
      </w:r>
    </w:p>
    <w:p>
      <w:pPr>
        <w:spacing w:after="120" w:line="259" w:lineRule="auto"/>
      </w:pPr>
      <w:r>
        <w:t>steps do not automatically create deep inference. A short transition may</w:t>
      </w:r>
    </w:p>
    <w:p>
      <w:pPr>
        <w:spacing w:after="120" w:line="259" w:lineRule="auto"/>
      </w:pPr>
      <w:r>
        <w:t>be extraordinary when the relevant relation is severely underdetermined</w:t>
      </w:r>
    </w:p>
    <w:p>
      <w:pPr>
        <w:spacing w:after="120" w:line="259" w:lineRule="auto"/>
      </w:pPr>
      <w:r>
        <w:t>before discovery.</w:t>
      </w:r>
    </w:p>
    <w:p>
      <w:pPr>
        <w:spacing w:after="120" w:line="259" w:lineRule="auto"/>
      </w:pPr>
      <w:r>
        <w:t>Integrative Compression (IC) concerns how economically a large</w:t>
      </w:r>
    </w:p>
    <w:p>
      <w:pPr>
        <w:spacing w:after="120" w:line="259" w:lineRule="auto"/>
      </w:pPr>
      <w:r>
        <w:t>heterogeneous field is organized while preserving the distinctions that</w:t>
      </w:r>
    </w:p>
    <w:p>
      <w:pPr>
        <w:spacing w:after="120" w:line="259" w:lineRule="auto"/>
      </w:pPr>
      <w:r>
        <w:t>matter. This is not brevity. Deleting information is not compression</w:t>
      </w:r>
    </w:p>
    <w:p>
      <w:pPr>
        <w:spacing w:after="120" w:line="259" w:lineRule="auto"/>
      </w:pPr>
      <w:r>
        <w:t>when the reader must simply invent what is missing. Real compression</w:t>
      </w:r>
    </w:p>
    <w:p>
      <w:pPr>
        <w:spacing w:after="120" w:line="259" w:lineRule="auto"/>
      </w:pPr>
      <w:r>
        <w:t>carries more through less. A single principle can organize phenomena</w:t>
      </w:r>
    </w:p>
    <w:p>
      <w:pPr>
        <w:spacing w:after="120" w:line="259" w:lineRule="auto"/>
      </w:pPr>
      <w:r>
        <w:t>that previously required separate explanations; a single scene can</w:t>
      </w:r>
    </w:p>
    <w:p>
      <w:pPr>
        <w:spacing w:after="120" w:line="259" w:lineRule="auto"/>
      </w:pPr>
      <w:r>
        <w:t>perform narrative, psychological, symbolic, and conceptual functions</w:t>
      </w:r>
    </w:p>
    <w:p>
      <w:pPr>
        <w:spacing w:after="120" w:line="259" w:lineRule="auto"/>
      </w:pPr>
      <w:r>
        <w:t>simultaneously.</w:t>
      </w:r>
    </w:p>
    <w:p>
      <w:pPr>
        <w:spacing w:after="120" w:line="259" w:lineRule="auto"/>
      </w:pPr>
      <w:r>
        <w:t>Compression should not be confused with simplification. If a compact</w:t>
      </w:r>
    </w:p>
    <w:p>
      <w:pPr>
        <w:spacing w:after="120" w:line="259" w:lineRule="auto"/>
      </w:pPr>
      <w:r>
        <w:t>architecture preserves fine structure, coordinates a large heterogeneous</w:t>
      </w:r>
    </w:p>
    <w:p>
      <w:pPr>
        <w:spacing w:after="120" w:line="259" w:lineRule="auto"/>
      </w:pPr>
      <w:r>
        <w:t>load, and permits substantial reconstruction or derivation, the economy</w:t>
      </w:r>
    </w:p>
    <w:p>
      <w:pPr>
        <w:spacing w:after="120" w:line="259" w:lineRule="auto"/>
      </w:pPr>
      <w:r>
        <w:t>is part of the cognitive achievement. Multiplicity, length, interpretive</w:t>
      </w:r>
    </w:p>
    <w:p>
      <w:pPr>
        <w:spacing w:after="120" w:line="259" w:lineRule="auto"/>
      </w:pPr>
      <w:r>
        <w:t>plurality, and visible complication do not automatically indicate</w:t>
      </w:r>
    </w:p>
    <w:p>
      <w:pPr>
        <w:spacing w:after="120" w:line="259" w:lineRule="auto"/>
      </w:pPr>
      <w:r>
        <w:t>greater magnitude. What matters is how much consequential structure the</w:t>
      </w:r>
    </w:p>
    <w:p>
      <w:pPr>
        <w:spacing w:after="120" w:line="259" w:lineRule="auto"/>
      </w:pPr>
      <w:r>
        <w:t>architecture actually carries.</w:t>
      </w:r>
    </w:p>
    <w:p>
      <w:pPr>
        <w:spacing w:after="120" w:line="259" w:lineRule="auto"/>
      </w:pPr>
      <w:r>
        <w:t>Generalization Reach (GR) concerns how far the demonstrated</w:t>
      </w:r>
    </w:p>
    <w:p>
      <w:pPr>
        <w:spacing w:after="120" w:line="259" w:lineRule="auto"/>
      </w:pPr>
      <w:r>
        <w:t>structure transfers beyond its originating case while retaining</w:t>
      </w:r>
    </w:p>
    <w:p>
      <w:pPr>
        <w:spacing w:after="120" w:line="259" w:lineRule="auto"/>
      </w:pPr>
      <w:r>
        <w:t>identifiable boundaries. A theory does not gain reach by claiming</w:t>
      </w:r>
    </w:p>
    <w:p>
      <w:pPr>
        <w:spacing w:after="120" w:line="259" w:lineRule="auto"/>
      </w:pPr>
      <w:r>
        <w:t>universality. A narrative insight does not generalize merely because a</w:t>
      </w:r>
    </w:p>
    <w:p>
      <w:pPr>
        <w:spacing w:after="120" w:line="259" w:lineRule="auto"/>
      </w:pPr>
      <w:r>
        <w:t>critic can metaphorically apply it everywhere. The structure has to</w:t>
      </w:r>
    </w:p>
    <w:p>
      <w:pPr>
        <w:spacing w:after="120" w:line="259" w:lineRule="auto"/>
      </w:pPr>
      <w:r>
        <w:t>travel without being reinvented ad hoc at each destination.</w:t>
      </w:r>
    </w:p>
    <w:p>
      <w:pPr>
        <w:spacing w:after="120" w:line="259" w:lineRule="auto"/>
      </w:pPr>
      <w:r>
        <w:t>These dimensions produce an architecture, not merely a total.</w:t>
      </w:r>
    </w:p>
    <w:p>
      <w:pPr>
        <w:spacing w:after="120" w:line="259" w:lineRule="auto"/>
      </w:pPr>
      <w:r>
        <w:t>One artifact may be strongest in abstraction and inferential distance.</w:t>
      </w:r>
    </w:p>
    <w:p>
      <w:pPr>
        <w:spacing w:after="120" w:line="259" w:lineRule="auto"/>
      </w:pPr>
      <w:r>
        <w:t>Another may combine extreme relational load, constraint density, and</w:t>
      </w:r>
    </w:p>
    <w:p>
      <w:pPr>
        <w:spacing w:after="120" w:line="259" w:lineRule="auto"/>
      </w:pPr>
      <w:r>
        <w:t>integrative compression. The aggregate may be similar while the</w:t>
      </w:r>
    </w:p>
    <w:p>
      <w:pPr>
        <w:spacing w:after="120" w:line="259" w:lineRule="auto"/>
      </w:pPr>
      <w:r>
        <w:t>cognitive configurations are very different.</w:t>
      </w:r>
    </w:p>
    <w:p>
      <w:pPr>
        <w:spacing w:after="120" w:line="259" w:lineRule="auto"/>
      </w:pPr>
      <w:r>
        <w:t>For practical comparison, the six dimensions can be summarized in a</w:t>
      </w:r>
    </w:p>
    <w:p>
      <w:pPr>
        <w:spacing w:after="120" w:line="259" w:lineRule="auto"/>
      </w:pPr>
      <w:r>
        <w:t>Cognitive Magnitude Score (CMS). CMS is the aggregate measure of the</w:t>
      </w:r>
    </w:p>
    <w:p>
      <w:pPr>
        <w:spacing w:after="120" w:line="259" w:lineRule="auto"/>
      </w:pPr>
      <w:r>
        <w:t>cognitive magnitude demonstrated by the artifact across those six</w:t>
      </w:r>
    </w:p>
    <w:p>
      <w:pPr>
        <w:spacing w:after="120" w:line="259" w:lineRule="auto"/>
      </w:pPr>
      <w:r>
        <w:t>dimensions. The dimensional profile preserves the shape of that</w:t>
      </w:r>
    </w:p>
    <w:p>
      <w:pPr>
        <w:spacing w:after="120" w:line="259" w:lineRule="auto"/>
      </w:pPr>
      <w:r>
        <w:t>magnitude; CMS summarizes its overall scale.</w:t>
      </w:r>
    </w:p>
    <w:p>
      <w:pPr>
        <w:spacing w:after="120" w:line="259" w:lineRule="auto"/>
      </w:pPr>
      <w:r>
        <w:t>CMS is calibrated rather than metaphysically exact. A difference of a</w:t>
      </w:r>
    </w:p>
    <w:p>
      <w:pPr>
        <w:spacing w:after="120" w:line="259" w:lineRule="auto"/>
      </w:pPr>
      <w:r>
        <w:t>few points should not be mistaken for microscopic certainty, and the</w:t>
      </w:r>
    </w:p>
    <w:p>
      <w:pPr>
        <w:spacing w:after="120" w:line="259" w:lineRule="auto"/>
      </w:pPr>
      <w:r>
        <w:t>six-dimensional architecture remains indispensable when totals are close</w:t>
      </w:r>
    </w:p>
    <w:p>
      <w:pPr>
        <w:spacing w:after="120" w:line="259" w:lineRule="auto"/>
      </w:pPr>
      <w:r>
        <w:t>or when two artifacts achieve similar magnitude through very different</w:t>
      </w:r>
    </w:p>
    <w:p>
      <w:pPr>
        <w:spacing w:after="120" w:line="259" w:lineRule="auto"/>
      </w:pPr>
      <w:r>
        <w:t>cognitive configurations. But that caution should not be confused with</w:t>
      </w:r>
    </w:p>
    <w:p>
      <w:pPr>
        <w:spacing w:after="120" w:line="259" w:lineRule="auto"/>
      </w:pPr>
      <w:r>
        <w:t>emptiness: CMS is intended to measure something substantive—the</w:t>
      </w:r>
    </w:p>
    <w:p>
      <w:pPr>
        <w:spacing w:after="120" w:line="259" w:lineRule="auto"/>
      </w:pPr>
      <w:r>
        <w:t>demonstrated cognitive magnitude required by the artifact's achieved</w:t>
      </w:r>
    </w:p>
    <w:p>
      <w:pPr>
        <w:spacing w:after="120" w:line="259" w:lineRule="auto"/>
      </w:pPr>
      <w:r>
        <w:t>construction.</w:t>
      </w:r>
    </w:p>
    <w:p>
      <w:pPr>
        <w:spacing w:after="120" w:line="259" w:lineRule="auto"/>
      </w:pPr>
      <w:r>
        <w:t>Operational Order and Cognitive Magnitude together form the</w:t>
      </w:r>
    </w:p>
    <w:p>
      <w:pPr>
        <w:spacing w:after="120" w:line="259" w:lineRule="auto"/>
      </w:pPr>
      <w:r>
        <w:t>Demonstrated Intelligence Profile (DIP).</w:t>
      </w:r>
    </w:p>
    <w:p>
      <w:pPr>
        <w:spacing w:after="120" w:line="259" w:lineRule="auto"/>
      </w:pPr>
      <w:r>
        <w:t>The vague question How intelligent is this artifact? cannot be</w:t>
      </w:r>
    </w:p>
    <w:p>
      <w:pPr>
        <w:spacing w:after="120" w:line="259" w:lineRule="auto"/>
      </w:pPr>
      <w:r>
        <w:t>answered adequately by a single number. TORC therefore separates it into</w:t>
      </w:r>
    </w:p>
    <w:p>
      <w:pPr>
        <w:spacing w:after="120" w:line="259" w:lineRule="auto"/>
      </w:pPr>
      <w:r>
        <w:t>two more exact questions:</w:t>
      </w:r>
    </w:p>
    <w:p>
      <w:pPr>
        <w:spacing w:after="120" w:line="259" w:lineRule="auto"/>
      </w:pPr>
      <w:r>
        <w:t>**How deep, and of what kind, is the cognitive operation the artifact</w:t>
      </w:r>
    </w:p>
    <w:p>
      <w:pPr>
        <w:spacing w:after="120" w:line="259" w:lineRule="auto"/>
      </w:pPr>
      <w:r>
        <w:t>successfully performs?**</w:t>
      </w:r>
    </w:p>
    <w:p>
      <w:pPr>
        <w:spacing w:after="120" w:line="259" w:lineRule="auto"/>
      </w:pPr>
      <w:r>
        <w:t>And:</w:t>
      </w:r>
    </w:p>
    <w:p>
      <w:pPr>
        <w:spacing w:after="120" w:line="259" w:lineRule="auto"/>
      </w:pPr>
      <w:r>
        <w:t>**How much cognition is demonstrated in successfully performing it, and</w:t>
      </w:r>
    </w:p>
    <w:p>
      <w:pPr>
        <w:spacing w:after="120" w:line="259" w:lineRule="auto"/>
      </w:pPr>
      <w:r>
        <w:t>what is the architecture of that cognition?**</w:t>
      </w:r>
    </w:p>
    <w:p>
      <w:pPr>
        <w:spacing w:after="120" w:line="259" w:lineRule="auto"/>
      </w:pPr>
      <w:r>
        <w:t>Operational Order answers the first. The six-dimensional architecture</w:t>
      </w:r>
    </w:p>
    <w:p>
      <w:pPr>
        <w:spacing w:after="120" w:line="259" w:lineRule="auto"/>
      </w:pPr>
      <w:r>
        <w:t>and CMS answer the second. Together they form the artifact's TORC</w:t>
      </w:r>
    </w:p>
    <w:p>
      <w:pPr>
        <w:spacing w:after="120" w:line="259" w:lineRule="auto"/>
      </w:pPr>
      <w:r>
        <w:t>evaluation.</w:t>
      </w:r>
    </w:p>
    <w:p>
      <w:pPr>
        <w:spacing w:after="120" w:line="259" w:lineRule="auto"/>
      </w:pPr>
      <w:r>
        <w:t>Neither coordinate can replace the other.</w:t>
      </w:r>
    </w:p>
    <w:p>
      <w:pPr>
        <w:spacing w:after="120" w:line="259" w:lineRule="auto"/>
      </w:pPr>
      <w:r>
        <w:t>A 3C artifact with staggering magnitude does not become G through</w:t>
      </w:r>
    </w:p>
    <w:p>
      <w:pPr>
        <w:spacing w:after="120" w:line="259" w:lineRule="auto"/>
      </w:pPr>
      <w:r>
        <w:t>accumulation. A G artifact does not automatically exceed every Level-3</w:t>
      </w:r>
    </w:p>
    <w:p>
      <w:pPr>
        <w:spacing w:after="120" w:line="259" w:lineRule="auto"/>
      </w:pPr>
      <w:r>
        <w:t>artifact on every magnitude dimension. The G artifact has achieved the</w:t>
      </w:r>
    </w:p>
    <w:p>
      <w:pPr>
        <w:spacing w:after="120" w:line="259" w:lineRule="auto"/>
      </w:pPr>
      <w:r>
        <w:t>deeper operational disclosure; the 3C artifact may nevertheless</w:t>
      </w:r>
    </w:p>
    <w:p>
      <w:pPr>
        <w:spacing w:after="120" w:line="259" w:lineRule="auto"/>
      </w:pPr>
      <w:r>
        <w:t>demonstrate greater cognitive magnitude. Complexity cannot manufacture</w:t>
      </w:r>
    </w:p>
    <w:p>
      <w:pPr>
        <w:spacing w:after="120" w:line="259" w:lineRule="auto"/>
      </w:pPr>
      <w:r>
        <w:t>explanatory relocation, and explanatory relocation does not erase the</w:t>
      </w:r>
    </w:p>
    <w:p>
      <w:pPr>
        <w:spacing w:after="120" w:line="259" w:lineRule="auto"/>
      </w:pPr>
      <w:r>
        <w:t>magnitude of complexity.</w:t>
      </w:r>
    </w:p>
    <w:p>
      <w:pPr>
        <w:spacing w:after="120" w:line="259" w:lineRule="auto"/>
      </w:pPr>
      <w:r>
        <w:t>This separation is the center of the framework.</w:t>
      </w:r>
    </w:p>
    <w:p>
      <w:pPr>
        <w:pStyle w:val="Heading1"/>
      </w:pPr>
      <w:r>
        <w:t>Chapter Nine — The Generator and the Test</w:t>
      </w:r>
    </w:p>
    <w:p>
      <w:pPr>
        <w:spacing w:after="120" w:line="259" w:lineRule="auto"/>
      </w:pPr>
      <w:r>
        <w:t>A framework designed to distinguish genuine cognitive operation from its</w:t>
      </w:r>
    </w:p>
    <w:p>
      <w:pPr>
        <w:spacing w:after="120" w:line="259" w:lineRule="auto"/>
      </w:pPr>
      <w:r>
        <w:t>appearance faces an obvious danger: it can become very good at</w:t>
      </w:r>
    </w:p>
    <w:p>
      <w:pPr>
        <w:spacing w:after="120" w:line="259" w:lineRule="auto"/>
      </w:pPr>
      <w:r>
        <w:t>confirming itself.</w:t>
      </w:r>
    </w:p>
    <w:p>
      <w:pPr>
        <w:spacing w:after="120" w:line="259" w:lineRule="auto"/>
      </w:pPr>
      <w:r>
        <w:t>Choose only favorable examples and almost any theory appears powerful.</w:t>
      </w:r>
    </w:p>
    <w:p>
      <w:pPr>
        <w:spacing w:after="120" w:line="259" w:lineRule="auto"/>
      </w:pPr>
      <w:r>
        <w:t>Describe every artifact in the theory's own vocabulary and the</w:t>
      </w:r>
    </w:p>
    <w:p>
      <w:pPr>
        <w:spacing w:after="120" w:line="259" w:lineRule="auto"/>
      </w:pPr>
      <w:r>
        <w:t>vocabulary begins to look universal. If TORC is useful, it must survive</w:t>
      </w:r>
    </w:p>
    <w:p>
      <w:pPr>
        <w:spacing w:after="120" w:line="259" w:lineRule="auto"/>
      </w:pPr>
      <w:r>
        <w:t>cases in which reputation, complexity, historical influence, truth, and</w:t>
      </w:r>
    </w:p>
    <w:p>
      <w:pPr>
        <w:spacing w:after="120" w:line="259" w:lineRule="auto"/>
      </w:pPr>
      <w:r>
        <w:t>operational achievement pull in different directions.</w:t>
      </w:r>
    </w:p>
    <w:p>
      <w:pPr>
        <w:spacing w:after="120" w:line="259" w:lineRule="auto"/>
      </w:pPr>
      <w:r>
        <w:t>The most important test concerns G because apparent generativity is easy</w:t>
      </w:r>
    </w:p>
    <w:p>
      <w:pPr>
        <w:spacing w:after="120" w:line="259" w:lineRule="auto"/>
      </w:pPr>
      <w:r>
        <w:t>to manufacture.</w:t>
      </w:r>
    </w:p>
    <w:p>
      <w:pPr>
        <w:spacing w:after="120" w:line="259" w:lineRule="auto"/>
      </w:pPr>
      <w:r>
        <w:t>A candidate generator must do more than arrange phenomena inside a</w:t>
      </w:r>
    </w:p>
    <w:p>
      <w:pPr>
        <w:spacing w:after="120" w:line="259" w:lineRule="auto"/>
      </w:pPr>
      <w:r>
        <w:t>striking new picture. It must generate nontrivial explanatory</w:t>
      </w:r>
    </w:p>
    <w:p>
      <w:pPr>
        <w:spacing w:after="120" w:line="259" w:lineRule="auto"/>
      </w:pPr>
      <w:r>
        <w:t>consequences concerning an independently identifiable target. The target</w:t>
      </w:r>
    </w:p>
    <w:p>
      <w:pPr>
        <w:spacing w:after="120" w:line="259" w:lineRule="auto"/>
      </w:pPr>
      <w:r>
        <w:t>must be stateable without simply naming the artifact's own invented</w:t>
      </w:r>
    </w:p>
    <w:p>
      <w:pPr>
        <w:spacing w:after="120" w:line="259" w:lineRule="auto"/>
      </w:pPr>
      <w:r>
        <w:t>world. And the relevant phenomena must constrain the framework rather</w:t>
      </w:r>
    </w:p>
    <w:p>
      <w:pPr>
        <w:spacing w:after="120" w:line="259" w:lineRule="auto"/>
      </w:pPr>
      <w:r>
        <w:t>than being defined into agreement with it.</w:t>
      </w:r>
    </w:p>
    <w:p>
      <w:pPr>
        <w:spacing w:after="120" w:line="259" w:lineRule="auto"/>
      </w:pPr>
      <w:r>
        <w:t>This is where false disclosure appears.</w:t>
      </w:r>
    </w:p>
    <w:p>
      <w:pPr>
        <w:spacing w:after="120" w:line="259" w:lineRule="auto"/>
      </w:pPr>
      <w:r>
        <w:t>The most dangerous false explanation is not one that explains nothing.</w:t>
      </w:r>
    </w:p>
    <w:p>
      <w:pPr>
        <w:spacing w:after="120" w:line="259" w:lineRule="auto"/>
      </w:pPr>
      <w:r>
        <w:t>It is one that becomes increasingly capable of explaining everything.</w:t>
      </w:r>
    </w:p>
    <w:p>
      <w:pPr>
        <w:spacing w:after="120" w:line="259" w:lineRule="auto"/>
      </w:pPr>
      <w:r>
        <w:t>Contradictions become further evidence. Missing evidence becomes proof</w:t>
      </w:r>
    </w:p>
    <w:p>
      <w:pPr>
        <w:spacing w:after="120" w:line="259" w:lineRule="auto"/>
      </w:pPr>
      <w:r>
        <w:t>of hidden operation. Every possible outcome can be absorbed. The system</w:t>
      </w:r>
    </w:p>
    <w:p>
      <w:pPr>
        <w:spacing w:after="120" w:line="259" w:lineRule="auto"/>
      </w:pPr>
      <w:r>
        <w:t>acquires enormous apparent coherence because nothing is allowed to count</w:t>
      </w:r>
    </w:p>
    <w:p>
      <w:pPr>
        <w:spacing w:after="120" w:line="259" w:lineRule="auto"/>
      </w:pPr>
      <w:r>
        <w:t>against it.</w:t>
      </w:r>
    </w:p>
    <w:p>
      <w:pPr>
        <w:spacing w:after="120" w:line="259" w:lineRule="auto"/>
      </w:pPr>
      <w:r>
        <w:t>Such a framework may demonstrate abstraction, integration, rhetorical</w:t>
      </w:r>
    </w:p>
    <w:p>
      <w:pPr>
        <w:spacing w:after="120" w:line="259" w:lineRule="auto"/>
      </w:pPr>
      <w:r>
        <w:t>power, and even impressive internal compression. But it has become</w:t>
      </w:r>
    </w:p>
    <w:p>
      <w:pPr>
        <w:spacing w:after="120" w:line="259" w:lineRule="auto"/>
      </w:pPr>
      <w:r>
        <w:t>explanatorily closed. Reality no longer resists.</w:t>
      </w:r>
    </w:p>
    <w:p>
      <w:pPr>
        <w:spacing w:after="120" w:line="259" w:lineRule="auto"/>
      </w:pPr>
      <w:r>
        <w:t>A genuine generator is powerful partly because it takes risks. It</w:t>
      </w:r>
    </w:p>
    <w:p>
      <w:pPr>
        <w:spacing w:after="120" w:line="259" w:lineRule="auto"/>
      </w:pPr>
      <w:r>
        <w:t>excludes possibilities. It creates expectations. It explains some</w:t>
      </w:r>
    </w:p>
    <w:p>
      <w:pPr>
        <w:spacing w:after="120" w:line="259" w:lineRule="auto"/>
      </w:pPr>
      <w:r>
        <w:t>patterns better than others. It can fail.</w:t>
      </w:r>
    </w:p>
    <w:p>
      <w:pPr>
        <w:spacing w:after="120" w:line="259" w:lineRule="auto"/>
      </w:pPr>
      <w:r>
        <w:t>That principle applies differently across domains.</w:t>
      </w:r>
    </w:p>
    <w:p>
      <w:pPr>
        <w:spacing w:after="120" w:line="259" w:lineRule="auto"/>
      </w:pPr>
      <w:r>
        <w:t>In science, resistance may be empirical. A prediction misses; an</w:t>
      </w:r>
    </w:p>
    <w:p>
      <w:pPr>
        <w:spacing w:after="120" w:line="259" w:lineRule="auto"/>
      </w:pPr>
      <w:r>
        <w:t>experiment conflicts with the model; a mechanism fails to account for an</w:t>
      </w:r>
    </w:p>
    <w:p>
      <w:pPr>
        <w:spacing w:after="120" w:line="259" w:lineRule="auto"/>
      </w:pPr>
      <w:r>
        <w:t>observed case.</w:t>
      </w:r>
    </w:p>
    <w:p>
      <w:pPr>
        <w:spacing w:after="120" w:line="259" w:lineRule="auto"/>
      </w:pPr>
      <w:r>
        <w:t>In mathematics, resistance may be formal. A proof does not survive</w:t>
      </w:r>
    </w:p>
    <w:p>
      <w:pPr>
        <w:spacing w:after="120" w:line="259" w:lineRule="auto"/>
      </w:pPr>
      <w:r>
        <w:t>invalid inference. A proposed construction violates constraints that</w:t>
      </w:r>
    </w:p>
    <w:p>
      <w:pPr>
        <w:spacing w:after="120" w:line="259" w:lineRule="auto"/>
      </w:pPr>
      <w:r>
        <w:t>cannot be negotiated rhetorically.</w:t>
      </w:r>
    </w:p>
    <w:p>
      <w:pPr>
        <w:spacing w:after="120" w:line="259" w:lineRule="auto"/>
      </w:pPr>
      <w:r>
        <w:t>In philosophy, resistance may involve contradiction, counterexample,</w:t>
      </w:r>
    </w:p>
    <w:p>
      <w:pPr>
        <w:spacing w:after="120" w:line="259" w:lineRule="auto"/>
      </w:pPr>
      <w:r>
        <w:t>conceptual insufficiency, or failure to account for cases the framework</w:t>
      </w:r>
    </w:p>
    <w:p>
      <w:pPr>
        <w:spacing w:after="120" w:line="259" w:lineRule="auto"/>
      </w:pPr>
      <w:r>
        <w:t>claims to organize.</w:t>
      </w:r>
    </w:p>
    <w:p>
      <w:pPr>
        <w:spacing w:after="120" w:line="259" w:lineRule="auto"/>
      </w:pPr>
      <w:r>
        <w:t>In narrative art, resistance is more complicated but still real. A</w:t>
      </w:r>
    </w:p>
    <w:p>
      <w:pPr>
        <w:spacing w:after="120" w:line="259" w:lineRule="auto"/>
      </w:pPr>
      <w:r>
        <w:t>claimed explanatory structure must be carried by the work rather than</w:t>
      </w:r>
    </w:p>
    <w:p>
      <w:pPr>
        <w:spacing w:after="120" w:line="259" w:lineRule="auto"/>
      </w:pPr>
      <w:r>
        <w:t>supplied mainly by the critic. It should explain otherwise distinct</w:t>
      </w:r>
    </w:p>
    <w:p>
      <w:pPr>
        <w:spacing w:after="120" w:line="259" w:lineRule="auto"/>
      </w:pPr>
      <w:r>
        <w:t>features of character, action, form, and consequence without turning</w:t>
      </w:r>
    </w:p>
    <w:p>
      <w:pPr>
        <w:spacing w:after="120" w:line="259" w:lineRule="auto"/>
      </w:pPr>
      <w:r>
        <w:t>every ambiguity into automatic confirmation. If removing the proposed</w:t>
      </w:r>
    </w:p>
    <w:p>
      <w:pPr>
        <w:spacing w:after="120" w:line="259" w:lineRule="auto"/>
      </w:pPr>
      <w:r>
        <w:t>structure leaves the work just as intelligible, the structure is</w:t>
      </w:r>
    </w:p>
    <w:p>
      <w:pPr>
        <w:spacing w:after="120" w:line="259" w:lineRule="auto"/>
      </w:pPr>
      <w:r>
        <w:t>probably not the dominant operation.</w:t>
      </w:r>
    </w:p>
    <w:p>
      <w:pPr>
        <w:spacing w:after="120" w:line="259" w:lineRule="auto"/>
      </w:pPr>
      <w:r>
        <w:t>This is also where prestige must disappear from the evaluation.</w:t>
      </w:r>
    </w:p>
    <w:p>
      <w:pPr>
        <w:spacing w:after="120" w:line="259" w:lineRule="auto"/>
      </w:pPr>
      <w:r>
        <w:t>Newton does not qualify because Newton is Newton. If the name vanished</w:t>
      </w:r>
    </w:p>
    <w:p>
      <w:pPr>
        <w:spacing w:after="120" w:line="259" w:lineRule="auto"/>
      </w:pPr>
      <w:r>
        <w:t>and the mathematical relocation remained, the argument should survive.</w:t>
      </w:r>
    </w:p>
    <w:p>
      <w:pPr>
        <w:spacing w:after="120" w:line="259" w:lineRule="auto"/>
      </w:pPr>
      <w:r>
        <w:t>Darwin does not qualify because later generations called him a genius.</w:t>
      </w:r>
    </w:p>
    <w:p>
      <w:pPr>
        <w:spacing w:after="120" w:line="259" w:lineRule="auto"/>
      </w:pPr>
      <w:r>
        <w:t>The mechanism must do the work.</w:t>
      </w:r>
    </w:p>
    <w:p>
      <w:pPr>
        <w:spacing w:after="120" w:line="259" w:lineRule="auto"/>
      </w:pPr>
      <w:r>
        <w:t>The same discipline must apply to art. A canonical novel does not</w:t>
      </w:r>
    </w:p>
    <w:p>
      <w:pPr>
        <w:spacing w:after="120" w:line="259" w:lineRule="auto"/>
      </w:pPr>
      <w:r>
        <w:t>receive a higher classification because scholars have written thousands</w:t>
      </w:r>
    </w:p>
    <w:p>
      <w:pPr>
        <w:spacing w:after="120" w:line="259" w:lineRule="auto"/>
      </w:pPr>
      <w:r>
        <w:t>of pages about it. A new screenplay does not receive a lower</w:t>
      </w:r>
    </w:p>
    <w:p>
      <w:pPr>
        <w:spacing w:after="120" w:line="259" w:lineRule="auto"/>
      </w:pPr>
      <w:r>
        <w:t>classification because nobody has heard of it. An AI-generated proof</w:t>
      </w:r>
    </w:p>
    <w:p>
      <w:pPr>
        <w:spacing w:after="120" w:line="259" w:lineRule="auto"/>
      </w:pPr>
      <w:r>
        <w:t>does not fail because its source lacks human biography. A sacred text</w:t>
      </w:r>
    </w:p>
    <w:p>
      <w:pPr>
        <w:spacing w:after="120" w:line="259" w:lineRule="auto"/>
      </w:pPr>
      <w:r>
        <w:t>does not qualify because millions organize their lives around it.</w:t>
      </w:r>
    </w:p>
    <w:p>
      <w:pPr>
        <w:spacing w:after="120" w:line="259" w:lineRule="auto"/>
      </w:pPr>
      <w:r>
        <w:t>The evidence decides.</w:t>
      </w:r>
    </w:p>
    <w:p>
      <w:pPr>
        <w:spacing w:after="120" w:line="259" w:lineRule="auto"/>
      </w:pPr>
      <w:r>
        <w:t>This creates difficult cases, exactly as it should.</w:t>
      </w:r>
    </w:p>
    <w:p>
      <w:pPr>
        <w:spacing w:after="120" w:line="259" w:lineRule="auto"/>
      </w:pPr>
      <w:r>
        <w:t>A scientifically false theory can still demonstrate a genuine generative</w:t>
      </w:r>
    </w:p>
    <w:p>
      <w:pPr>
        <w:spacing w:after="120" w:line="259" w:lineRule="auto"/>
      </w:pPr>
      <w:r>
        <w:t>operation if it successfully relocates explanation under real</w:t>
      </w:r>
    </w:p>
    <w:p>
      <w:pPr>
        <w:spacing w:after="120" w:line="259" w:lineRule="auto"/>
      </w:pPr>
      <w:r>
        <w:t>constraints, even if later inquiry discovers that the mechanism is</w:t>
      </w:r>
    </w:p>
    <w:p>
      <w:pPr>
        <w:spacing w:after="120" w:line="259" w:lineRule="auto"/>
      </w:pPr>
      <w:r>
        <w:t>incomplete or wrong. Operational achievement and ultimate truth are not</w:t>
      </w:r>
    </w:p>
    <w:p>
      <w:pPr>
        <w:spacing w:after="120" w:line="259" w:lineRule="auto"/>
      </w:pPr>
      <w:r>
        <w:t>identical.</w:t>
      </w:r>
    </w:p>
    <w:p>
      <w:pPr>
        <w:spacing w:after="120" w:line="259" w:lineRule="auto"/>
      </w:pPr>
      <w:r>
        <w:t>A beautiful and psychologically inexhaustible novel can remain at Level</w:t>
      </w:r>
    </w:p>
    <w:p>
      <w:pPr>
        <w:spacing w:after="120" w:line="259" w:lineRule="auto"/>
      </w:pPr>
      <w:r>
        <w:t>3 while displaying extraordinary Cognitive Magnitude. That is not an</w:t>
      </w:r>
    </w:p>
    <w:p>
      <w:pPr>
        <w:spacing w:after="120" w:line="259" w:lineRule="auto"/>
      </w:pPr>
      <w:r>
        <w:t>insult. The classification says what operation was achieved, not whether</w:t>
      </w:r>
    </w:p>
    <w:p>
      <w:pPr>
        <w:spacing w:after="120" w:line="259" w:lineRule="auto"/>
      </w:pPr>
      <w:r>
        <w:t>the work deserves love.</w:t>
      </w:r>
    </w:p>
    <w:p>
      <w:pPr>
        <w:spacing w:after="120" w:line="259" w:lineRule="auto"/>
      </w:pPr>
      <w:r>
        <w:t>A technically ugly paper can contain a major generator. Style does not</w:t>
      </w:r>
    </w:p>
    <w:p>
      <w:pPr>
        <w:spacing w:after="120" w:line="259" w:lineRule="auto"/>
      </w:pPr>
      <w:r>
        <w:t>rescue or disqualify the operation.</w:t>
      </w:r>
    </w:p>
    <w:p>
      <w:pPr>
        <w:spacing w:after="120" w:line="259" w:lineRule="auto"/>
      </w:pPr>
      <w:r>
        <w:t>A work can be enormously influential without becoming GΩ. Institutions</w:t>
      </w:r>
    </w:p>
    <w:p>
      <w:pPr>
        <w:spacing w:after="120" w:line="259" w:lineRule="auto"/>
      </w:pPr>
      <w:r>
        <w:t>can make an idea historically unavoidable without making it</w:t>
      </w:r>
    </w:p>
    <w:p>
      <w:pPr>
        <w:spacing w:after="120" w:line="259" w:lineRule="auto"/>
      </w:pPr>
      <w:r>
        <w:t>explanatorily necessary.</w:t>
      </w:r>
    </w:p>
    <w:p>
      <w:pPr>
        <w:spacing w:after="120" w:line="259" w:lineRule="auto"/>
      </w:pPr>
      <w:r>
        <w:t>An interpreter can discover a magnificent structure not sufficiently</w:t>
      </w:r>
    </w:p>
    <w:p>
      <w:pPr>
        <w:spacing w:after="120" w:line="259" w:lineRule="auto"/>
      </w:pPr>
      <w:r>
        <w:t>constrained by the artifact. In that case the interpretation may</w:t>
      </w:r>
    </w:p>
    <w:p>
      <w:pPr>
        <w:spacing w:after="120" w:line="259" w:lineRule="auto"/>
      </w:pPr>
      <w:r>
        <w:t>demonstrate more cognition than the object interpreted.</w:t>
      </w:r>
    </w:p>
    <w:p>
      <w:pPr>
        <w:spacing w:after="120" w:line="259" w:lineRule="auto"/>
      </w:pPr>
      <w:r>
        <w:t>These cases are not edge annoyances. They are the reason the framework</w:t>
      </w:r>
    </w:p>
    <w:p>
      <w:pPr>
        <w:spacing w:after="120" w:line="259" w:lineRule="auto"/>
      </w:pPr>
      <w:r>
        <w:t>exists.</w:t>
      </w:r>
    </w:p>
    <w:p>
      <w:pPr>
        <w:spacing w:after="120" w:line="259" w:lineRule="auto"/>
      </w:pPr>
      <w:r>
        <w:t>The original question was: why do some works genuinely reorganize</w:t>
      </w:r>
    </w:p>
    <w:p>
      <w:pPr>
        <w:spacing w:after="120" w:line="259" w:lineRule="auto"/>
      </w:pPr>
      <w:r>
        <w:t>understanding while others produce the appearance of having done so?</w:t>
      </w:r>
    </w:p>
    <w:p>
      <w:pPr>
        <w:spacing w:after="120" w:line="259" w:lineRule="auto"/>
      </w:pPr>
      <w:r>
        <w:t>The answer is not a new synonym for genius.</w:t>
      </w:r>
    </w:p>
    <w:p>
      <w:pPr>
        <w:spacing w:after="120" w:line="259" w:lineRule="auto"/>
      </w:pPr>
      <w:r>
        <w:t>It is a change in what we look for.</w:t>
      </w:r>
    </w:p>
    <w:p>
      <w:pPr>
        <w:spacing w:after="120" w:line="259" w:lineRule="auto"/>
      </w:pPr>
      <w:r>
        <w:t>We look for the operation instantiated in the artifact. We ask what</w:t>
      </w:r>
    </w:p>
    <w:p>
      <w:pPr>
        <w:spacing w:after="120" w:line="259" w:lineRule="auto"/>
      </w:pPr>
      <w:r>
        <w:t>relationships it establishes, what constraints it survives, what</w:t>
      </w:r>
    </w:p>
    <w:p>
      <w:pPr>
        <w:spacing w:after="120" w:line="259" w:lineRule="auto"/>
      </w:pPr>
      <w:r>
        <w:t>transformations it performs, what follows from them, and whether reality</w:t>
      </w:r>
    </w:p>
    <w:p>
      <w:pPr>
        <w:spacing w:after="120" w:line="259" w:lineRule="auto"/>
      </w:pPr>
      <w:r>
        <w:t>or formal structure can push back. We distinguish the cognitive</w:t>
      </w:r>
    </w:p>
    <w:p>
      <w:pPr>
        <w:spacing w:after="120" w:line="259" w:lineRule="auto"/>
      </w:pPr>
      <w:r>
        <w:t>magnitude of construction from the order of the operation that</w:t>
      </w:r>
    </w:p>
    <w:p>
      <w:pPr>
        <w:spacing w:after="120" w:line="259" w:lineRule="auto"/>
      </w:pPr>
      <w:r>
        <w:t>construction achieves.</w:t>
      </w:r>
    </w:p>
    <w:p>
      <w:pPr>
        <w:spacing w:after="120" w:line="259" w:lineRule="auto"/>
      </w:pPr>
      <w:r>
        <w:t>The surface is no longer enough.</w:t>
      </w:r>
    </w:p>
    <w:p>
      <w:pPr>
        <w:spacing w:after="120" w:line="259" w:lineRule="auto"/>
      </w:pPr>
      <w:r>
        <w:t>Time is not an evaluator. Prestige is not an evaluator. Difficulty is</w:t>
      </w:r>
    </w:p>
    <w:p>
      <w:pPr>
        <w:spacing w:after="120" w:line="259" w:lineRule="auto"/>
      </w:pPr>
      <w:r>
        <w:t>not an evaluator. Canon is not an evaluator. Fluency is not an</w:t>
      </w:r>
    </w:p>
    <w:p>
      <w:pPr>
        <w:spacing w:after="120" w:line="259" w:lineRule="auto"/>
      </w:pPr>
      <w:r>
        <w:t>evaluator. Complexity is not an evaluator.</w:t>
      </w:r>
    </w:p>
    <w:p>
      <w:pPr>
        <w:spacing w:after="120" w:line="259" w:lineRule="auto"/>
      </w:pPr>
      <w:r>
        <w:t>They may all provide clues.</w:t>
      </w:r>
    </w:p>
    <w:p>
      <w:pPr>
        <w:spacing w:after="120" w:line="259" w:lineRule="auto"/>
      </w:pPr>
      <w:r>
        <w:t>None is the fire.</w:t>
      </w:r>
    </w:p>
    <w:p>
      <w:pPr>
        <w:spacing w:after="120" w:line="259" w:lineRule="auto"/>
      </w:pPr>
      <w:r>
        <w:t>Epilogue — What Still Burns</w:t>
      </w:r>
    </w:p>
    <w:p>
      <w:pPr>
        <w:spacing w:after="120" w:line="259" w:lineRule="auto"/>
      </w:pPr>
      <w:r>
        <w:t>Human beings will continue to live through representations. There is no</w:t>
      </w:r>
    </w:p>
    <w:p>
      <w:pPr>
        <w:spacing w:after="120" w:line="259" w:lineRule="auto"/>
      </w:pPr>
      <w:r>
        <w:t>world available to consciousness after maps disappear, because maps are</w:t>
      </w:r>
    </w:p>
    <w:p>
      <w:pPr>
        <w:spacing w:after="120" w:line="259" w:lineRule="auto"/>
      </w:pPr>
      <w:r>
        <w:t>part of what makes a world intelligible in the first place.</w:t>
      </w:r>
    </w:p>
    <w:p>
      <w:pPr>
        <w:spacing w:after="120" w:line="259" w:lineRule="auto"/>
      </w:pPr>
      <w:r>
        <w:t>Nor is recursion something we can simply undo. Once a representation has</w:t>
      </w:r>
    </w:p>
    <w:p>
      <w:pPr>
        <w:spacing w:after="120" w:line="259" w:lineRule="auto"/>
      </w:pPr>
      <w:r>
        <w:t>become visible as representation, naïve return is impossible. We can</w:t>
      </w:r>
    </w:p>
    <w:p>
      <w:pPr>
        <w:spacing w:after="120" w:line="259" w:lineRule="auto"/>
      </w:pPr>
      <w:r>
        <w:t>inhabit traditions after questioning them, but not in exactly the same</w:t>
      </w:r>
    </w:p>
    <w:p>
      <w:pPr>
        <w:spacing w:after="120" w:line="259" w:lineRule="auto"/>
      </w:pPr>
      <w:r>
        <w:t>way as before. We can commit while knowing that alternatives exist. We</w:t>
      </w:r>
    </w:p>
    <w:p>
      <w:pPr>
        <w:spacing w:after="120" w:line="259" w:lineRule="auto"/>
      </w:pPr>
      <w:r>
        <w:t>can use models while knowing they are models.</w:t>
      </w:r>
    </w:p>
    <w:p>
      <w:pPr>
        <w:spacing w:after="120" w:line="259" w:lineRule="auto"/>
      </w:pPr>
      <w:r>
        <w:t>The task is therefore not to escape representation or to recover some</w:t>
      </w:r>
    </w:p>
    <w:p>
      <w:pPr>
        <w:spacing w:after="120" w:line="259" w:lineRule="auto"/>
      </w:pPr>
      <w:r>
        <w:t>lost world before the mirror.</w:t>
      </w:r>
    </w:p>
    <w:p>
      <w:pPr>
        <w:spacing w:after="120" w:line="259" w:lineRule="auto"/>
      </w:pPr>
      <w:r>
        <w:t>It is to become better at distinguishing what representations actually</w:t>
      </w:r>
    </w:p>
    <w:p>
      <w:pPr>
        <w:spacing w:after="120" w:line="259" w:lineRule="auto"/>
      </w:pPr>
      <w:r>
        <w:t>accomplish.</w:t>
      </w:r>
    </w:p>
    <w:p>
      <w:pPr>
        <w:spacing w:after="120" w:line="259" w:lineRule="auto"/>
      </w:pPr>
      <w:r>
        <w:t>That problem extends beyond criticism. It concerns science, philosophy,</w:t>
      </w:r>
    </w:p>
    <w:p>
      <w:pPr>
        <w:spacing w:after="120" w:line="259" w:lineRule="auto"/>
      </w:pPr>
      <w:r>
        <w:t>politics, religion, education, and artificial intelligence. It concerns</w:t>
      </w:r>
    </w:p>
    <w:p>
      <w:pPr>
        <w:spacing w:after="120" w:line="259" w:lineRule="auto"/>
      </w:pPr>
      <w:r>
        <w:t>any culture in which signals of understanding can circulate more quickly</w:t>
      </w:r>
    </w:p>
    <w:p>
      <w:pPr>
        <w:spacing w:after="120" w:line="259" w:lineRule="auto"/>
      </w:pPr>
      <w:r>
        <w:t>than understanding itself.</w:t>
      </w:r>
    </w:p>
    <w:p>
      <w:pPr>
        <w:spacing w:after="120" w:line="259" w:lineRule="auto"/>
      </w:pPr>
      <w:r>
        <w:t>Representation is one of consciousness's greatest powers because it</w:t>
      </w:r>
    </w:p>
    <w:p>
      <w:pPr>
        <w:spacing w:after="120" w:line="259" w:lineRule="auto"/>
      </w:pPr>
      <w:r>
        <w:t>allows cognition to travel. A relation discovered by one mind can become</w:t>
      </w:r>
    </w:p>
    <w:p>
      <w:pPr>
        <w:spacing w:after="120" w:line="259" w:lineRule="auto"/>
      </w:pPr>
      <w:r>
        <w:t>available to another centuries later. A proof can be reconstructed. A</w:t>
      </w:r>
    </w:p>
    <w:p>
      <w:pPr>
        <w:spacing w:after="120" w:line="259" w:lineRule="auto"/>
      </w:pPr>
      <w:r>
        <w:t>story can reorganize perception. A theory can change the questions a</w:t>
      </w:r>
    </w:p>
    <w:p>
      <w:pPr>
        <w:spacing w:after="120" w:line="259" w:lineRule="auto"/>
      </w:pPr>
      <w:r>
        <w:t>field is able to ask. Human consciousness dies; some of its operations</w:t>
      </w:r>
    </w:p>
    <w:p>
      <w:pPr>
        <w:spacing w:after="120" w:line="259" w:lineRule="auto"/>
      </w:pPr>
      <w:r>
        <w:t>survive.</w:t>
      </w:r>
    </w:p>
    <w:p>
      <w:pPr>
        <w:spacing w:after="120" w:line="259" w:lineRule="auto"/>
      </w:pPr>
      <w:r>
        <w:t>But representation preserves error as faithfully as insight. Smoke can</w:t>
      </w:r>
    </w:p>
    <w:p>
      <w:pPr>
        <w:spacing w:after="120" w:line="259" w:lineRule="auto"/>
      </w:pPr>
      <w:r>
        <w:t>outlive fire. A vocabulary can survive after the discovery that gave it</w:t>
      </w:r>
    </w:p>
    <w:p>
      <w:pPr>
        <w:spacing w:after="120" w:line="259" w:lineRule="auto"/>
      </w:pPr>
      <w:r>
        <w:t>force has disappeared. A style can continue after its necessity is gone.</w:t>
      </w:r>
    </w:p>
    <w:p>
      <w:pPr>
        <w:spacing w:after="120" w:line="259" w:lineRule="auto"/>
      </w:pPr>
      <w:r>
        <w:t>A culture can inherit the appearance of transformation.</w:t>
      </w:r>
    </w:p>
    <w:p>
      <w:pPr>
        <w:spacing w:after="120" w:line="259" w:lineRule="auto"/>
      </w:pPr>
      <w:r>
        <w:t>That is why the question remains useful:</w:t>
      </w:r>
    </w:p>
    <w:p>
      <w:pPr>
        <w:spacing w:after="120" w:line="259" w:lineRule="auto"/>
      </w:pPr>
      <w:r>
        <w:t>What happened here?</w:t>
      </w:r>
    </w:p>
    <w:p>
      <w:pPr>
        <w:spacing w:after="120" w:line="259" w:lineRule="auto"/>
      </w:pPr>
      <w:r>
        <w:t>Not: how prestigious is this?</w:t>
      </w:r>
    </w:p>
    <w:p>
      <w:pPr>
        <w:spacing w:after="120" w:line="259" w:lineRule="auto"/>
      </w:pPr>
      <w:r>
        <w:t>Not: how difficult does it look?</w:t>
      </w:r>
    </w:p>
    <w:p>
      <w:pPr>
        <w:spacing w:after="120" w:line="259" w:lineRule="auto"/>
      </w:pPr>
      <w:r>
        <w:t>Not: how many interpretations can be produced around it?</w:t>
      </w:r>
    </w:p>
    <w:p>
      <w:pPr>
        <w:spacing w:after="120" w:line="259" w:lineRule="auto"/>
      </w:pPr>
      <w:r>
        <w:t>Not even: how intelligent was the person who made it?</w:t>
      </w:r>
    </w:p>
    <w:p>
      <w:pPr>
        <w:spacing w:after="120" w:line="259" w:lineRule="auto"/>
      </w:pPr>
      <w:r>
        <w:t>But:</w:t>
      </w:r>
    </w:p>
    <w:p>
      <w:pPr>
        <w:spacing w:after="120" w:line="259" w:lineRule="auto"/>
      </w:pPr>
      <w:r>
        <w:t>**What operation has actually been demonstrated, and how much cognition</w:t>
      </w:r>
    </w:p>
    <w:p>
      <w:pPr>
        <w:spacing w:after="120" w:line="259" w:lineRule="auto"/>
      </w:pPr>
      <w:r>
        <w:t>is instantiated in carrying it out?**</w:t>
      </w:r>
    </w:p>
    <w:p>
      <w:pPr>
        <w:spacing w:after="120" w:line="259" w:lineRule="auto"/>
      </w:pPr>
      <w:r>
        <w:t>The answer will never be perfectly mechanical. No serious account of</w:t>
      </w:r>
    </w:p>
    <w:p>
      <w:pPr>
        <w:spacing w:after="120" w:line="259" w:lineRule="auto"/>
      </w:pPr>
      <w:r>
        <w:t>cognition should pretend that judgment can be eliminated. But judgment</w:t>
      </w:r>
    </w:p>
    <w:p>
      <w:pPr>
        <w:spacing w:after="120" w:line="259" w:lineRule="auto"/>
      </w:pPr>
      <w:r>
        <w:t>can be disciplined. Signals can be separated from operations. Magnitude</w:t>
      </w:r>
    </w:p>
    <w:p>
      <w:pPr>
        <w:spacing w:after="120" w:line="259" w:lineRule="auto"/>
      </w:pPr>
      <w:r>
        <w:t>can be separated from order. Interpretation can be asked to show its</w:t>
      </w:r>
    </w:p>
    <w:p>
      <w:pPr>
        <w:spacing w:after="120" w:line="259" w:lineRule="auto"/>
      </w:pPr>
      <w:r>
        <w:t>constraints. Explanations can be required to encounter resistance.</w:t>
      </w:r>
    </w:p>
    <w:p>
      <w:pPr>
        <w:spacing w:after="120" w:line="259" w:lineRule="auto"/>
      </w:pPr>
      <w:r>
        <w:t>The point is not to reduce art, thought, or human intelligence to a</w:t>
      </w:r>
    </w:p>
    <w:p>
      <w:pPr>
        <w:spacing w:after="120" w:line="259" w:lineRule="auto"/>
      </w:pPr>
      <w:r>
        <w:t>score.</w:t>
      </w:r>
    </w:p>
    <w:p>
      <w:pPr>
        <w:spacing w:after="120" w:line="259" w:lineRule="auto"/>
      </w:pPr>
      <w:r>
        <w:t>The point is to stop mistaking the smoke for the fire.</w:t>
      </w:r>
    </w:p>
    <w:p>
      <w:pPr>
        <w:spacing w:after="120" w:line="259" w:lineRule="auto"/>
      </w:pPr>
      <w:r>
        <w:t>And to become more precise about what still burns.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Age of False Depth</dc:title>
  <dc:subject>TORC — A Theory of Representational Consciousness</dc:subject>
  <dc:creator>G. K. Muijlaert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